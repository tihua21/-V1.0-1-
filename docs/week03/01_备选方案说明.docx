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实践作业一：提出两种可行解决方案</w:t>
      </w:r>
    </w:p>
    <w:p>
      <w:r>
        <w:rPr>
          <w:b/>
        </w:rPr>
        <w:t>负责人：秦瑞祥</w:t>
      </w:r>
    </w:p>
    <w:p>
      <w:pPr>
        <w:pStyle w:val="Heading2"/>
      </w:pPr>
      <w:r>
        <w:rPr>
          <w:b w:val="0"/>
        </w:rPr>
        <w:t>一、方案总览</w:t>
      </w:r>
    </w:p>
    <w:p>
      <w:r>
        <w:rPr>
          <w:b w:val="0"/>
        </w:rPr>
        <w:t>针对第2周问题清单与三个真实业务场景，本组提出两种在</w:t>
      </w:r>
      <w:r>
        <w:rPr>
          <w:b/>
        </w:rPr>
        <w:t>操作方式、业务规则和系统结构</w:t>
      </w:r>
      <w:r>
        <w:rPr>
          <w:b w:val="0"/>
        </w:rPr>
        <w:t>上存在实质差异的可行方案：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核心差异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方案A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自由时间段预约（用户自定义起止时间 + 系统自动冲突检测 + 直接预约）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时间由用户决定，系统按区间判冲突，预约即生效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方案B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固定时段预约 + 管理员审核（系统预置时段 + 用户选段 + 管理员审核）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时间由系统预置，用户只能选段，预约需审核后才生效</w:t>
            </w:r>
          </w:p>
        </w:tc>
      </w:tr>
    </w:tbl>
    <w:p/>
    <w:p>
      <w:pPr>
        <w:jc w:val="center"/>
      </w:pPr>
      <w:r>
        <w:t>— — — — — — — — — — — — — — — —</w:t>
      </w:r>
    </w:p>
    <w:p>
      <w:pPr>
        <w:pStyle w:val="Heading2"/>
      </w:pPr>
      <w:r>
        <w:rPr>
          <w:b w:val="0"/>
        </w:rPr>
        <w:t>二、方案A：自由时间段预约</w:t>
      </w:r>
    </w:p>
    <w:p>
      <w:pPr>
        <w:pStyle w:val="Heading3"/>
      </w:pPr>
      <w:r>
        <w:rPr>
          <w:b w:val="0"/>
        </w:rPr>
        <w:t>1. 方案名称</w:t>
      </w:r>
    </w:p>
    <w:p>
      <w:r>
        <w:rPr>
          <w:b w:val="0"/>
        </w:rPr>
        <w:t>自由时间段预约（用户自定义起止时间，系统区间判冲突，直接预约）</w:t>
      </w:r>
    </w:p>
    <w:p>
      <w:pPr>
        <w:pStyle w:val="Heading3"/>
      </w:pPr>
      <w:r>
        <w:rPr>
          <w:b w:val="0"/>
        </w:rPr>
        <w:t>2. 解决问题</w:t>
      </w:r>
    </w:p>
    <w:p>
      <w:r>
        <w:rPr>
          <w:b w:val="0"/>
        </w:rPr>
        <w:t>主要解决第2周问题清单中的：</w:t>
      </w:r>
    </w:p>
    <w:p>
      <w:pPr/>
      <w:r>
        <w:t xml:space="preserve">• </w:t>
      </w:r>
      <w:r>
        <w:rPr>
          <w:b/>
        </w:rPr>
        <w:t>编号P01</w:t>
      </w:r>
      <w:r>
        <w:rPr>
          <w:b w:val="0"/>
        </w:rPr>
        <w:t>：预约时段固定30分钟，无法自定义时长，造成冗余浪费；</w:t>
      </w:r>
    </w:p>
    <w:p>
      <w:pPr/>
      <w:r>
        <w:t xml:space="preserve">• </w:t>
      </w:r>
      <w:r>
        <w:rPr>
          <w:b/>
        </w:rPr>
        <w:t>编号P02</w:t>
      </w:r>
      <w:r>
        <w:rPr>
          <w:b w:val="0"/>
        </w:rPr>
        <w:t>：预约凭证缺少唯一预约编号；</w:t>
      </w:r>
    </w:p>
    <w:p>
      <w:pPr/>
      <w:r>
        <w:t xml:space="preserve">• </w:t>
      </w:r>
      <w:r>
        <w:rPr>
          <w:b/>
        </w:rPr>
        <w:t>编号P03/P04</w:t>
      </w:r>
      <w:r>
        <w:rPr>
          <w:b w:val="0"/>
        </w:rPr>
        <w:t>：无修改功能，取消后重新预约路径长、存在被抢占风险；</w:t>
      </w:r>
    </w:p>
    <w:p>
      <w:pPr/>
      <w:r>
        <w:t xml:space="preserve">• </w:t>
      </w:r>
      <w:r>
        <w:rPr>
          <w:b/>
        </w:rPr>
        <w:t>编号P05/P06/P07</w:t>
      </w:r>
      <w:r>
        <w:rPr>
          <w:b w:val="0"/>
        </w:rPr>
        <w:t>：管理员审核误操作、无日志、功能分区不清。</w:t>
      </w:r>
    </w:p>
    <w:p>
      <w:pPr>
        <w:pStyle w:val="Heading3"/>
      </w:pPr>
      <w:r>
        <w:rPr>
          <w:b w:val="0"/>
        </w:rPr>
        <w:t>3. 适用场景</w:t>
      </w:r>
    </w:p>
    <w:p>
      <w:r>
        <w:rPr>
          <w:b w:val="0"/>
        </w:rPr>
        <w:t>适合会议时长灵活、用户希望自主掌控时间、且管理员人力有限、希望减少审批环节的校内会议室预约场景。</w:t>
      </w:r>
    </w:p>
    <w:p>
      <w:pPr>
        <w:pStyle w:val="Heading3"/>
      </w:pPr>
      <w:r>
        <w:rPr>
          <w:b w:val="0"/>
        </w:rPr>
        <w:t>4. 普通用户流程</w:t>
      </w:r>
    </w:p>
    <w:p>
      <w:pPr/>
      <w:r>
        <w:t xml:space="preserve">1. </w:t>
      </w:r>
      <w:r>
        <w:rPr>
          <w:b w:val="0"/>
        </w:rPr>
        <w:t>用户登录；</w:t>
      </w:r>
    </w:p>
    <w:p>
      <w:pPr/>
      <w:r>
        <w:t xml:space="preserve">2. </w:t>
      </w:r>
      <w:r>
        <w:rPr>
          <w:b w:val="0"/>
        </w:rPr>
        <w:t>查询会议室（按位置、容量、设备筛选）；</w:t>
      </w:r>
    </w:p>
    <w:p>
      <w:pPr/>
      <w:r>
        <w:t xml:space="preserve">3. </w:t>
      </w:r>
      <w:r>
        <w:rPr>
          <w:b w:val="0"/>
        </w:rPr>
        <w:t>查看某会议室某天的已占用时间段；</w:t>
      </w:r>
    </w:p>
    <w:p>
      <w:pPr/>
      <w:r>
        <w:t xml:space="preserve">4. </w:t>
      </w:r>
      <w:r>
        <w:rPr>
          <w:b w:val="0"/>
        </w:rPr>
        <w:t>输入开始时间和结束时间（可自定义，如09:00–09:45）；</w:t>
      </w:r>
    </w:p>
    <w:p>
      <w:pPr/>
      <w:r>
        <w:t xml:space="preserve">5. </w:t>
      </w:r>
      <w:r>
        <w:rPr>
          <w:b w:val="0"/>
        </w:rPr>
        <w:t>填写预约人信息、用途备注；</w:t>
      </w:r>
    </w:p>
    <w:p>
      <w:pPr/>
      <w:r>
        <w:t xml:space="preserve">6. </w:t>
      </w:r>
      <w:r>
        <w:rPr>
          <w:b w:val="0"/>
        </w:rPr>
        <w:t>提交预约；</w:t>
      </w:r>
    </w:p>
    <w:p>
      <w:pPr/>
      <w:r>
        <w:t xml:space="preserve">7. </w:t>
      </w:r>
      <w:r>
        <w:rPr>
          <w:b w:val="0"/>
        </w:rPr>
        <w:t>系统按时间区间检测冲突：</w:t>
      </w:r>
    </w:p>
    <w:p>
      <w:pPr/>
      <w:r>
        <w:t xml:space="preserve">• </w:t>
      </w:r>
      <w:r>
        <w:rPr>
          <w:b w:val="0"/>
        </w:rPr>
        <w:t>有冲突 → 提示失败，返回重新选择；</w:t>
      </w:r>
    </w:p>
    <w:p>
      <w:pPr/>
      <w:r>
        <w:t xml:space="preserve">• </w:t>
      </w:r>
      <w:r>
        <w:rPr>
          <w:b w:val="0"/>
        </w:rPr>
        <w:t>无冲突 → 预约成功，生成唯一预约编号；</w:t>
      </w:r>
    </w:p>
    <w:p>
      <w:pPr/>
      <w:r>
        <w:t xml:space="preserve">8. </w:t>
      </w:r>
      <w:r>
        <w:rPr>
          <w:b w:val="0"/>
        </w:rPr>
        <w:t>在“我的预约”中查看、修改（修改成功前保留原预约）或取消预约。</w:t>
      </w:r>
    </w:p>
    <w:p>
      <w:pPr>
        <w:pStyle w:val="Heading3"/>
      </w:pPr>
      <w:r>
        <w:rPr>
          <w:b w:val="0"/>
        </w:rPr>
        <w:t>5. 管理员流程</w:t>
      </w:r>
    </w:p>
    <w:p>
      <w:pPr/>
      <w:r>
        <w:t xml:space="preserve">1. </w:t>
      </w:r>
      <w:r>
        <w:rPr>
          <w:b w:val="0"/>
        </w:rPr>
        <w:t>管理员登录；</w:t>
      </w:r>
    </w:p>
    <w:p>
      <w:pPr/>
      <w:r>
        <w:t xml:space="preserve">2. </w:t>
      </w:r>
      <w:r>
        <w:rPr>
          <w:b w:val="0"/>
        </w:rPr>
        <w:t>管理用户（增删改查、状态启用/停用）；</w:t>
      </w:r>
    </w:p>
    <w:p>
      <w:pPr/>
      <w:r>
        <w:t xml:space="preserve">3. </w:t>
      </w:r>
      <w:r>
        <w:rPr>
          <w:b w:val="0"/>
        </w:rPr>
        <w:t>管理会议室（名称、位置、容量、设备、状态）；</w:t>
      </w:r>
    </w:p>
    <w:p>
      <w:pPr/>
      <w:r>
        <w:t xml:space="preserve">4. </w:t>
      </w:r>
      <w:r>
        <w:rPr>
          <w:b w:val="0"/>
        </w:rPr>
        <w:t>查看全部预约记录（可按用户、会议室、日期筛选）；</w:t>
      </w:r>
    </w:p>
    <w:p>
      <w:pPr/>
      <w:r>
        <w:t xml:space="preserve">5. </w:t>
      </w:r>
      <w:r>
        <w:rPr>
          <w:b w:val="0"/>
        </w:rPr>
        <w:t>处理异常预约（强制取消、备注说明），系统自动记录操作日志；</w:t>
      </w:r>
    </w:p>
    <w:p>
      <w:pPr/>
      <w:r>
        <w:t xml:space="preserve">6. </w:t>
      </w:r>
      <w:r>
        <w:rPr>
          <w:b w:val="0"/>
        </w:rPr>
        <w:t>结束。</w:t>
      </w:r>
    </w:p>
    <w:p>
      <w:pPr>
        <w:pStyle w:val="Heading3"/>
      </w:pPr>
      <w:r>
        <w:rPr>
          <w:b w:val="0"/>
        </w:rPr>
        <w:t>6. 主要功能</w:t>
      </w:r>
    </w:p>
    <w:p>
      <w:pPr/>
      <w:r>
        <w:t xml:space="preserve">• </w:t>
      </w:r>
      <w:r>
        <w:rPr>
          <w:b w:val="0"/>
        </w:rPr>
        <w:t>用户登录与角色区分；</w:t>
      </w:r>
    </w:p>
    <w:p>
      <w:pPr/>
      <w:r>
        <w:t xml:space="preserve">• </w:t>
      </w:r>
      <w:r>
        <w:rPr>
          <w:b w:val="0"/>
        </w:rPr>
        <w:t>会议室查询与状态展示；</w:t>
      </w:r>
    </w:p>
    <w:p>
      <w:pPr/>
      <w:r>
        <w:t xml:space="preserve">• </w:t>
      </w:r>
      <w:r>
        <w:rPr>
          <w:b w:val="0"/>
        </w:rPr>
        <w:t>自定义起止时间预约；</w:t>
      </w:r>
    </w:p>
    <w:p>
      <w:pPr/>
      <w:r>
        <w:t xml:space="preserve">• </w:t>
      </w:r>
      <w:r>
        <w:rPr>
          <w:b w:val="0"/>
        </w:rPr>
        <w:t>时间区间冲突检测；</w:t>
      </w:r>
    </w:p>
    <w:p>
      <w:pPr/>
      <w:r>
        <w:t xml:space="preserve">• </w:t>
      </w:r>
      <w:r>
        <w:rPr>
          <w:b w:val="0"/>
        </w:rPr>
        <w:t>唯一预约编号生成；</w:t>
      </w:r>
    </w:p>
    <w:p>
      <w:pPr/>
      <w:r>
        <w:t xml:space="preserve">• </w:t>
      </w:r>
      <w:r>
        <w:rPr>
          <w:b w:val="0"/>
        </w:rPr>
        <w:t>我的预约查看、修改、取消；</w:t>
      </w:r>
    </w:p>
    <w:p>
      <w:pPr/>
      <w:r>
        <w:t xml:space="preserve">• </w:t>
      </w:r>
      <w:r>
        <w:rPr>
          <w:b w:val="0"/>
        </w:rPr>
        <w:t>管理员用户管理、会议室管理、预约查看与异常处理；</w:t>
      </w:r>
    </w:p>
    <w:p>
      <w:pPr/>
      <w:r>
        <w:t xml:space="preserve">• </w:t>
      </w:r>
      <w:r>
        <w:rPr>
          <w:b w:val="0"/>
        </w:rPr>
        <w:t>操作日志记录。</w:t>
      </w:r>
    </w:p>
    <w:p>
      <w:pPr>
        <w:pStyle w:val="Heading3"/>
      </w:pPr>
      <w:r>
        <w:rPr>
          <w:b w:val="0"/>
        </w:rPr>
        <w:t>7. 关键规则</w:t>
      </w:r>
    </w:p>
    <w:p>
      <w:pPr/>
      <w:r>
        <w:t xml:space="preserve">• </w:t>
      </w:r>
      <w:r>
        <w:rPr>
          <w:b/>
        </w:rPr>
        <w:t>时间规则</w:t>
      </w:r>
      <w:r>
        <w:rPr>
          <w:b w:val="0"/>
        </w:rPr>
        <w:t>：用户自定义起止时间，最小粒度15分钟；系统按区间重叠判定冲突；</w:t>
      </w:r>
    </w:p>
    <w:p>
      <w:pPr/>
      <w:r>
        <w:t xml:space="preserve">• </w:t>
      </w:r>
      <w:r>
        <w:rPr>
          <w:b/>
        </w:rPr>
        <w:t>权限规则</w:t>
      </w:r>
      <w:r>
        <w:rPr>
          <w:b w:val="0"/>
        </w:rPr>
        <w:t>：普通用户只能操作自己的预约；管理员可查看全部；</w:t>
      </w:r>
    </w:p>
    <w:p>
      <w:pPr/>
      <w:r>
        <w:t xml:space="preserve">• </w:t>
      </w:r>
      <w:r>
        <w:rPr>
          <w:b/>
        </w:rPr>
        <w:t>修改规则</w:t>
      </w:r>
      <w:r>
        <w:rPr>
          <w:b w:val="0"/>
        </w:rPr>
        <w:t>：修改时保留原预约，修改成功后才释放原时段；</w:t>
      </w:r>
    </w:p>
    <w:p>
      <w:pPr/>
      <w:r>
        <w:t xml:space="preserve">• </w:t>
      </w:r>
      <w:r>
        <w:rPr>
          <w:b/>
        </w:rPr>
        <w:t>取消规则</w:t>
      </w:r>
      <w:r>
        <w:rPr>
          <w:b w:val="0"/>
        </w:rPr>
        <w:t>：开始前可取消，取消后时段立即释放；二次确认防误操作；</w:t>
      </w:r>
    </w:p>
    <w:p>
      <w:pPr/>
      <w:r>
        <w:t xml:space="preserve">• </w:t>
      </w:r>
      <w:r>
        <w:rPr>
          <w:b/>
        </w:rPr>
        <w:t>编号规则</w:t>
      </w:r>
      <w:r>
        <w:rPr>
          <w:b w:val="0"/>
        </w:rPr>
        <w:t>：每条预约自动生成唯一编号，用于查询与追溯。</w:t>
      </w:r>
    </w:p>
    <w:p>
      <w:pPr>
        <w:pStyle w:val="Heading3"/>
      </w:pPr>
      <w:r>
        <w:rPr>
          <w:b w:val="0"/>
        </w:rPr>
        <w:t>8. 优点</w:t>
      </w:r>
    </w:p>
    <w:p>
      <w:pPr/>
      <w:r>
        <w:t xml:space="preserve">• </w:t>
      </w:r>
      <w:r>
        <w:rPr>
          <w:b w:val="0"/>
        </w:rPr>
        <w:t>满足不同会议时长需求，减少资源浪费（直接解决P01）；</w:t>
      </w:r>
    </w:p>
    <w:p>
      <w:pPr/>
      <w:r>
        <w:t xml:space="preserve">• </w:t>
      </w:r>
      <w:r>
        <w:rPr>
          <w:b w:val="0"/>
        </w:rPr>
        <w:t>预约编号便于查询与反馈（解决P02）；</w:t>
      </w:r>
    </w:p>
    <w:p>
      <w:pPr/>
      <w:r>
        <w:t xml:space="preserve">• </w:t>
      </w:r>
      <w:r>
        <w:rPr>
          <w:b w:val="0"/>
        </w:rPr>
        <w:t>支持修改，路径短、风险低（解决P03/P04）；</w:t>
      </w:r>
    </w:p>
    <w:p>
      <w:pPr/>
      <w:r>
        <w:t xml:space="preserve">• </w:t>
      </w:r>
      <w:r>
        <w:rPr>
          <w:b w:val="0"/>
        </w:rPr>
        <w:t>无需管理员逐条审核，处理效率高。</w:t>
      </w:r>
    </w:p>
    <w:p>
      <w:pPr>
        <w:pStyle w:val="Heading3"/>
      </w:pPr>
      <w:r>
        <w:rPr>
          <w:b w:val="0"/>
        </w:rPr>
        <w:t>9. 缺点</w:t>
      </w:r>
    </w:p>
    <w:p>
      <w:pPr/>
      <w:r>
        <w:t xml:space="preserve">• </w:t>
      </w:r>
      <w:r>
        <w:rPr>
          <w:b w:val="0"/>
        </w:rPr>
        <w:t>时间区间冲突检测算法比固定时段复杂；</w:t>
      </w:r>
    </w:p>
    <w:p>
      <w:pPr/>
      <w:r>
        <w:t xml:space="preserve">• </w:t>
      </w:r>
      <w:r>
        <w:rPr>
          <w:b w:val="0"/>
        </w:rPr>
        <w:t>用户可能预约非整点时间，管理员现场管理稍复杂；</w:t>
      </w:r>
    </w:p>
    <w:p>
      <w:pPr/>
      <w:r>
        <w:t xml:space="preserve">• </w:t>
      </w:r>
      <w:r>
        <w:rPr>
          <w:b w:val="0"/>
        </w:rPr>
        <w:t>缺少审核环节，可能出现恶意预约或用途不符的情况。</w:t>
      </w:r>
    </w:p>
    <w:p>
      <w:pPr>
        <w:pStyle w:val="Heading3"/>
      </w:pPr>
      <w:r>
        <w:rPr>
          <w:b w:val="0"/>
        </w:rPr>
        <w:t>10. 实现难度</w:t>
      </w:r>
    </w:p>
    <w:p>
      <w:r>
        <w:rPr>
          <w:b/>
        </w:rPr>
        <w:t>中</w:t>
      </w:r>
      <w:r>
        <w:rPr>
          <w:b w:val="0"/>
        </w:rPr>
        <w:t>。理由：区间重叠判断逻辑清晰但需处理边界情况；修改功能需保证“原预约保留至新预约成功”的事务一致性；整体比固定时段方案多出时间计算与事务控制。</w:t>
      </w:r>
    </w:p>
    <w:p>
      <w:pPr>
        <w:pStyle w:val="Heading3"/>
      </w:pPr>
      <w:r>
        <w:rPr>
          <w:b w:val="0"/>
        </w:rPr>
        <w:t>11. 开发风险</w:t>
      </w:r>
    </w:p>
    <w:p>
      <w:pPr/>
      <w:r>
        <w:t xml:space="preserve">• </w:t>
      </w:r>
      <w:r>
        <w:rPr>
          <w:b w:val="0"/>
        </w:rPr>
        <w:t>区间冲突边界处理不当（如首尾相接是否算冲突）；</w:t>
      </w:r>
    </w:p>
    <w:p>
      <w:pPr/>
      <w:r>
        <w:t xml:space="preserve">• </w:t>
      </w:r>
      <w:r>
        <w:rPr>
          <w:b w:val="0"/>
        </w:rPr>
        <w:t>修改预约时并发冲突导致原预约被误释放；</w:t>
      </w:r>
    </w:p>
    <w:p>
      <w:pPr/>
      <w:r>
        <w:t xml:space="preserve">• </w:t>
      </w:r>
      <w:r>
        <w:rPr>
          <w:b w:val="0"/>
        </w:rPr>
        <w:t>自定义时间粒度过细导致数据库查询性能下降。</w:t>
      </w:r>
    </w:p>
    <w:p>
      <w:pPr>
        <w:pStyle w:val="Heading2"/>
      </w:pPr>
      <w:r>
        <w:rPr>
          <w:b w:val="0"/>
        </w:rPr>
        <w:t>三、方案B：固定时段预约 + 管理员审核</w:t>
      </w:r>
    </w:p>
    <w:p>
      <w:pPr>
        <w:pStyle w:val="Heading3"/>
      </w:pPr>
      <w:r>
        <w:rPr>
          <w:b w:val="0"/>
        </w:rPr>
        <w:t>1. 方案名称</w:t>
      </w:r>
    </w:p>
    <w:p>
      <w:r>
        <w:rPr>
          <w:b w:val="0"/>
        </w:rPr>
        <w:t>固定时段预约 + 管理员审核（系统预置时段，用户选段，管理员审核后生效）</w:t>
      </w:r>
    </w:p>
    <w:p>
      <w:pPr>
        <w:pStyle w:val="Heading3"/>
      </w:pPr>
      <w:r>
        <w:rPr>
          <w:b w:val="0"/>
        </w:rPr>
        <w:t>2. 解决问题</w:t>
      </w:r>
    </w:p>
    <w:p>
      <w:r>
        <w:rPr>
          <w:b w:val="0"/>
        </w:rPr>
        <w:t>主要解决第2周问题清单中的：</w:t>
      </w:r>
    </w:p>
    <w:p>
      <w:pPr/>
      <w:r>
        <w:t xml:space="preserve">• </w:t>
      </w:r>
      <w:r>
        <w:rPr>
          <w:b/>
        </w:rPr>
        <w:t>P01</w:t>
      </w:r>
      <w:r>
        <w:rPr>
          <w:b w:val="0"/>
        </w:rPr>
        <w:t>：通过预置多种时长时段（30/45/60分钟）缓解固定30分钟冗余；</w:t>
      </w:r>
    </w:p>
    <w:p>
      <w:pPr/>
      <w:r>
        <w:t xml:space="preserve">• </w:t>
      </w:r>
      <w:r>
        <w:rPr>
          <w:b/>
        </w:rPr>
        <w:t>P02</w:t>
      </w:r>
      <w:r>
        <w:rPr>
          <w:b w:val="0"/>
        </w:rPr>
        <w:t>：预约编号唯一；</w:t>
      </w:r>
    </w:p>
    <w:p>
      <w:pPr/>
      <w:r>
        <w:t xml:space="preserve">• </w:t>
      </w:r>
      <w:r>
        <w:rPr>
          <w:b/>
        </w:rPr>
        <w:t>P03/P04</w:t>
      </w:r>
      <w:r>
        <w:rPr>
          <w:b w:val="0"/>
        </w:rPr>
        <w:t>：提供“改期”入口，保留原预约至新预约审核通过；</w:t>
      </w:r>
    </w:p>
    <w:p>
      <w:pPr/>
      <w:r>
        <w:t xml:space="preserve">• </w:t>
      </w:r>
      <w:r>
        <w:rPr>
          <w:b/>
        </w:rPr>
        <w:t>P05/P06/P07</w:t>
      </w:r>
      <w:r>
        <w:rPr>
          <w:b w:val="0"/>
        </w:rPr>
        <w:t>：审核操作独立分区、二次确认、记录审核日志。</w:t>
      </w:r>
    </w:p>
    <w:p>
      <w:pPr>
        <w:pStyle w:val="Heading3"/>
      </w:pPr>
      <w:r>
        <w:rPr>
          <w:b w:val="0"/>
        </w:rPr>
        <w:t>3. 适用场景</w:t>
      </w:r>
    </w:p>
    <w:p>
      <w:r>
        <w:rPr>
          <w:b w:val="0"/>
        </w:rPr>
        <w:t>适合会议室资源紧张、需要管理员统一调配、对预约用途有审核要求的校内场景。</w:t>
      </w:r>
    </w:p>
    <w:p>
      <w:pPr>
        <w:pStyle w:val="Heading3"/>
      </w:pPr>
      <w:r>
        <w:rPr>
          <w:b w:val="0"/>
        </w:rPr>
        <w:t>4. 普通用户流程</w:t>
      </w:r>
    </w:p>
    <w:p>
      <w:pPr/>
      <w:r>
        <w:t xml:space="preserve">1. </w:t>
      </w:r>
      <w:r>
        <w:rPr>
          <w:b w:val="0"/>
        </w:rPr>
        <w:t>用户登录；</w:t>
      </w:r>
    </w:p>
    <w:p>
      <w:pPr/>
      <w:r>
        <w:t xml:space="preserve">2. </w:t>
      </w:r>
      <w:r>
        <w:rPr>
          <w:b w:val="0"/>
        </w:rPr>
        <w:t>查询会议室；</w:t>
      </w:r>
    </w:p>
    <w:p>
      <w:pPr/>
      <w:r>
        <w:t xml:space="preserve">3. </w:t>
      </w:r>
      <w:r>
        <w:rPr>
          <w:b w:val="0"/>
        </w:rPr>
        <w:t>查看系统预置的可预约时段（如08:00–08:30、08:30–09:00、09:00–09:45等）；</w:t>
      </w:r>
    </w:p>
    <w:p>
      <w:pPr/>
      <w:r>
        <w:t xml:space="preserve">4. </w:t>
      </w:r>
      <w:r>
        <w:rPr>
          <w:b w:val="0"/>
        </w:rPr>
        <w:t>选择未被占用的时段；</w:t>
      </w:r>
    </w:p>
    <w:p>
      <w:pPr/>
      <w:r>
        <w:t xml:space="preserve">5. </w:t>
      </w:r>
      <w:r>
        <w:rPr>
          <w:b w:val="0"/>
        </w:rPr>
        <w:t>填写预约信息；</w:t>
      </w:r>
    </w:p>
    <w:p>
      <w:pPr/>
      <w:r>
        <w:t xml:space="preserve">6. </w:t>
      </w:r>
      <w:r>
        <w:rPr>
          <w:b w:val="0"/>
        </w:rPr>
        <w:t>提交预约申请；</w:t>
      </w:r>
    </w:p>
    <w:p>
      <w:pPr/>
      <w:r>
        <w:t xml:space="preserve">7. </w:t>
      </w:r>
      <w:r>
        <w:rPr>
          <w:b w:val="0"/>
        </w:rPr>
        <w:t>系统检查时段是否被占用：</w:t>
      </w:r>
    </w:p>
    <w:p>
      <w:pPr/>
      <w:r>
        <w:t xml:space="preserve">• </w:t>
      </w:r>
      <w:r>
        <w:rPr>
          <w:b w:val="0"/>
        </w:rPr>
        <w:t>已占用 → 不可选择；</w:t>
      </w:r>
    </w:p>
    <w:p>
      <w:pPr/>
      <w:r>
        <w:t xml:space="preserve">• </w:t>
      </w:r>
      <w:r>
        <w:rPr>
          <w:b w:val="0"/>
        </w:rPr>
        <w:t>可选 → 提交成功，状态为“待审核”；</w:t>
      </w:r>
    </w:p>
    <w:p>
      <w:pPr/>
      <w:r>
        <w:t xml:space="preserve">8. </w:t>
      </w:r>
      <w:r>
        <w:rPr>
          <w:b w:val="0"/>
        </w:rPr>
        <w:t>等待管理员审核，审核通过后状态变为“已预约”，生成唯一编号；</w:t>
      </w:r>
    </w:p>
    <w:p>
      <w:pPr/>
      <w:r>
        <w:t xml:space="preserve">9. </w:t>
      </w:r>
      <w:r>
        <w:rPr>
          <w:b w:val="0"/>
        </w:rPr>
        <w:t>在“我的预约”中查看、申请改期或取消。</w:t>
      </w:r>
    </w:p>
    <w:p>
      <w:pPr>
        <w:pStyle w:val="Heading3"/>
      </w:pPr>
      <w:r>
        <w:rPr>
          <w:b w:val="0"/>
        </w:rPr>
        <w:t>5. 管理员流程</w:t>
      </w:r>
    </w:p>
    <w:p>
      <w:pPr/>
      <w:r>
        <w:t xml:space="preserve">1. </w:t>
      </w:r>
      <w:r>
        <w:rPr>
          <w:b w:val="0"/>
        </w:rPr>
        <w:t>管理员登录；</w:t>
      </w:r>
    </w:p>
    <w:p>
      <w:pPr/>
      <w:r>
        <w:t xml:space="preserve">2. </w:t>
      </w:r>
      <w:r>
        <w:rPr>
          <w:b w:val="0"/>
        </w:rPr>
        <w:t>管理用户；</w:t>
      </w:r>
    </w:p>
    <w:p>
      <w:pPr/>
      <w:r>
        <w:t xml:space="preserve">3. </w:t>
      </w:r>
      <w:r>
        <w:rPr>
          <w:b w:val="0"/>
        </w:rPr>
        <w:t>管理会议室；</w:t>
      </w:r>
    </w:p>
    <w:p>
      <w:pPr/>
      <w:r>
        <w:t xml:space="preserve">4. </w:t>
      </w:r>
      <w:r>
        <w:rPr>
          <w:b w:val="0"/>
        </w:rPr>
        <w:t>管理时间段（预置可预约时段）；</w:t>
      </w:r>
    </w:p>
    <w:p>
      <w:pPr/>
      <w:r>
        <w:t xml:space="preserve">5. </w:t>
      </w:r>
      <w:r>
        <w:rPr>
          <w:b w:val="0"/>
        </w:rPr>
        <w:t>查看待审核预约，独立审核操作区，二次确认后“通过/驳回”；</w:t>
      </w:r>
    </w:p>
    <w:p>
      <w:pPr/>
      <w:r>
        <w:t xml:space="preserve">6. </w:t>
      </w:r>
      <w:r>
        <w:rPr>
          <w:b w:val="0"/>
        </w:rPr>
        <w:t>查看全部预约记录，处理异常；</w:t>
      </w:r>
    </w:p>
    <w:p>
      <w:pPr/>
      <w:r>
        <w:t xml:space="preserve">7. </w:t>
      </w:r>
      <w:r>
        <w:rPr>
          <w:b w:val="0"/>
        </w:rPr>
        <w:t>系统自动记录审核日志（操作人、时间、操作类型、前后状态）；</w:t>
      </w:r>
    </w:p>
    <w:p>
      <w:pPr/>
      <w:r>
        <w:t xml:space="preserve">8. </w:t>
      </w:r>
      <w:r>
        <w:rPr>
          <w:b w:val="0"/>
        </w:rPr>
        <w:t>结束。</w:t>
      </w:r>
    </w:p>
    <w:p>
      <w:pPr>
        <w:pStyle w:val="Heading3"/>
      </w:pPr>
      <w:r>
        <w:rPr>
          <w:b w:val="0"/>
        </w:rPr>
        <w:t>6. 主要功能</w:t>
      </w:r>
    </w:p>
    <w:p>
      <w:pPr/>
      <w:r>
        <w:t xml:space="preserve">• </w:t>
      </w:r>
      <w:r>
        <w:rPr>
          <w:b w:val="0"/>
        </w:rPr>
        <w:t>用户登录与角色区分；</w:t>
      </w:r>
    </w:p>
    <w:p>
      <w:pPr/>
      <w:r>
        <w:t xml:space="preserve">• </w:t>
      </w:r>
      <w:r>
        <w:rPr>
          <w:b w:val="0"/>
        </w:rPr>
        <w:t>会议室查询与预置时段展示；</w:t>
      </w:r>
    </w:p>
    <w:p>
      <w:pPr/>
      <w:r>
        <w:t xml:space="preserve">• </w:t>
      </w:r>
      <w:r>
        <w:rPr>
          <w:b w:val="0"/>
        </w:rPr>
        <w:t>固定时段选择预约；</w:t>
      </w:r>
    </w:p>
    <w:p>
      <w:pPr/>
      <w:r>
        <w:t xml:space="preserve">• </w:t>
      </w:r>
      <w:r>
        <w:rPr>
          <w:b w:val="0"/>
        </w:rPr>
        <w:t>时段占用检测；</w:t>
      </w:r>
    </w:p>
    <w:p>
      <w:pPr/>
      <w:r>
        <w:t xml:space="preserve">• </w:t>
      </w:r>
      <w:r>
        <w:rPr>
          <w:b w:val="0"/>
        </w:rPr>
        <w:t>管理员审核（通过/驳回）；</w:t>
      </w:r>
    </w:p>
    <w:p>
      <w:pPr/>
      <w:r>
        <w:t xml:space="preserve">• </w:t>
      </w:r>
      <w:r>
        <w:rPr>
          <w:b w:val="0"/>
        </w:rPr>
        <w:t>唯一预约编号；</w:t>
      </w:r>
    </w:p>
    <w:p>
      <w:pPr/>
      <w:r>
        <w:t xml:space="preserve">• </w:t>
      </w:r>
      <w:r>
        <w:rPr>
          <w:b w:val="0"/>
        </w:rPr>
        <w:t>我的预约查看、改期申请、取消；</w:t>
      </w:r>
    </w:p>
    <w:p>
      <w:pPr/>
      <w:r>
        <w:t xml:space="preserve">• </w:t>
      </w:r>
      <w:r>
        <w:rPr>
          <w:b w:val="0"/>
        </w:rPr>
        <w:t>管理员用户管理、会议室管理、时间段管理、预约审核；</w:t>
      </w:r>
    </w:p>
    <w:p>
      <w:pPr/>
      <w:r>
        <w:t xml:space="preserve">• </w:t>
      </w:r>
      <w:r>
        <w:rPr>
          <w:b w:val="0"/>
        </w:rPr>
        <w:t>审核日志记录。</w:t>
      </w:r>
    </w:p>
    <w:p>
      <w:pPr>
        <w:pStyle w:val="Heading3"/>
      </w:pPr>
      <w:r>
        <w:rPr>
          <w:b w:val="0"/>
        </w:rPr>
        <w:t>7. 关键规则</w:t>
      </w:r>
    </w:p>
    <w:p>
      <w:pPr/>
      <w:r>
        <w:t xml:space="preserve">• </w:t>
      </w:r>
      <w:r>
        <w:rPr>
          <w:b/>
        </w:rPr>
        <w:t>时间规则</w:t>
      </w:r>
      <w:r>
        <w:rPr>
          <w:b w:val="0"/>
        </w:rPr>
        <w:t>：系统预置时段，用户只能选择，不能自定义；</w:t>
      </w:r>
    </w:p>
    <w:p>
      <w:pPr/>
      <w:r>
        <w:t xml:space="preserve">• </w:t>
      </w:r>
      <w:r>
        <w:rPr>
          <w:b/>
        </w:rPr>
        <w:t>占用规则</w:t>
      </w:r>
      <w:r>
        <w:rPr>
          <w:b w:val="0"/>
        </w:rPr>
        <w:t>：同一会议室同一时段仅允许一人成功预约；</w:t>
      </w:r>
    </w:p>
    <w:p>
      <w:pPr/>
      <w:r>
        <w:t xml:space="preserve">• </w:t>
      </w:r>
      <w:r>
        <w:rPr>
          <w:b/>
        </w:rPr>
        <w:t>审核规则</w:t>
      </w:r>
      <w:r>
        <w:rPr>
          <w:b w:val="0"/>
        </w:rPr>
        <w:t>：预约提交后为“待审核”，管理员通过后才生效；</w:t>
      </w:r>
    </w:p>
    <w:p>
      <w:pPr/>
      <w:r>
        <w:t xml:space="preserve">• </w:t>
      </w:r>
      <w:r>
        <w:rPr>
          <w:b/>
        </w:rPr>
        <w:t>改期规则</w:t>
      </w:r>
      <w:r>
        <w:rPr>
          <w:b w:val="0"/>
        </w:rPr>
        <w:t>：改期需重新选择时段并提交审核，原预约保留至新预约通过；</w:t>
      </w:r>
    </w:p>
    <w:p>
      <w:pPr/>
      <w:r>
        <w:t xml:space="preserve">• </w:t>
      </w:r>
      <w:r>
        <w:rPr>
          <w:b/>
        </w:rPr>
        <w:t>取消规则</w:t>
      </w:r>
      <w:r>
        <w:rPr>
          <w:b w:val="0"/>
        </w:rPr>
        <w:t>：取消后时段重新开放；二次确认；</w:t>
      </w:r>
    </w:p>
    <w:p>
      <w:pPr/>
      <w:r>
        <w:t xml:space="preserve">• </w:t>
      </w:r>
      <w:r>
        <w:rPr>
          <w:b/>
        </w:rPr>
        <w:t>日志规则</w:t>
      </w:r>
      <w:r>
        <w:rPr>
          <w:b w:val="0"/>
        </w:rPr>
        <w:t>：每次审核自动记录操作人、时间、类型、前后状态。</w:t>
      </w:r>
    </w:p>
    <w:p>
      <w:pPr>
        <w:pStyle w:val="Heading3"/>
      </w:pPr>
      <w:r>
        <w:rPr>
          <w:b w:val="0"/>
        </w:rPr>
        <w:t>8. 优点</w:t>
      </w:r>
    </w:p>
    <w:p>
      <w:pPr/>
      <w:r>
        <w:t xml:space="preserve">• </w:t>
      </w:r>
      <w:r>
        <w:rPr>
          <w:b w:val="0"/>
        </w:rPr>
        <w:t>时段标准化，便于管理员统一管理和现场调度；</w:t>
      </w:r>
    </w:p>
    <w:p>
      <w:pPr/>
      <w:r>
        <w:t xml:space="preserve">• </w:t>
      </w:r>
      <w:r>
        <w:rPr>
          <w:b w:val="0"/>
        </w:rPr>
        <w:t>审核机制可控制预约质量，减少恶意预约；</w:t>
      </w:r>
    </w:p>
    <w:p>
      <w:pPr/>
      <w:r>
        <w:t xml:space="preserve">• </w:t>
      </w:r>
      <w:r>
        <w:rPr>
          <w:b w:val="0"/>
        </w:rPr>
        <w:t>预置多时长时段可部分缓解P01；</w:t>
      </w:r>
    </w:p>
    <w:p>
      <w:pPr/>
      <w:r>
        <w:t xml:space="preserve">• </w:t>
      </w:r>
      <w:r>
        <w:rPr>
          <w:b w:val="0"/>
        </w:rPr>
        <w:t>审核分区、二次确认、日志齐全，直接解决P05/P06/P07。</w:t>
      </w:r>
    </w:p>
    <w:p>
      <w:pPr>
        <w:pStyle w:val="Heading3"/>
      </w:pPr>
      <w:r>
        <w:rPr>
          <w:b w:val="0"/>
        </w:rPr>
        <w:t>9. 缺点</w:t>
      </w:r>
    </w:p>
    <w:p>
      <w:pPr/>
      <w:r>
        <w:t xml:space="preserve">• </w:t>
      </w:r>
      <w:r>
        <w:rPr>
          <w:b w:val="0"/>
        </w:rPr>
        <w:t>用户无法完全自定义时长，仍可能产生冗余（如45分钟会议需选两个时段）；</w:t>
      </w:r>
    </w:p>
    <w:p>
      <w:pPr/>
      <w:r>
        <w:t xml:space="preserve">• </w:t>
      </w:r>
      <w:r>
        <w:rPr>
          <w:b w:val="0"/>
        </w:rPr>
        <w:t>管理员审核增加工作量，预约生效有延迟；</w:t>
      </w:r>
    </w:p>
    <w:p>
      <w:pPr/>
      <w:r>
        <w:t xml:space="preserve">• </w:t>
      </w:r>
      <w:r>
        <w:rPr>
          <w:b w:val="0"/>
        </w:rPr>
        <w:t>时段预置需要管理员维护，灵活性低于方案A。</w:t>
      </w:r>
    </w:p>
    <w:p>
      <w:pPr>
        <w:pStyle w:val="Heading3"/>
      </w:pPr>
      <w:r>
        <w:rPr>
          <w:b w:val="0"/>
        </w:rPr>
        <w:t>10. 实现难度</w:t>
      </w:r>
    </w:p>
    <w:p>
      <w:r>
        <w:rPr>
          <w:b/>
        </w:rPr>
        <w:t>中</w:t>
      </w:r>
      <w:r>
        <w:rPr>
          <w:b w:val="0"/>
        </w:rPr>
        <w:t>。理由：时段为离散枚举，冲突检测简单（直接判断时段ID是否被占用）；审核流程为状态机，逻辑清晰；主要工作量在管理员审核界面与日志记录。</w:t>
      </w:r>
    </w:p>
    <w:p>
      <w:pPr>
        <w:pStyle w:val="Heading3"/>
      </w:pPr>
      <w:r>
        <w:rPr>
          <w:b w:val="0"/>
        </w:rPr>
        <w:t>11. 开发风险</w:t>
      </w:r>
    </w:p>
    <w:p>
      <w:pPr/>
      <w:r>
        <w:t xml:space="preserve">• </w:t>
      </w:r>
      <w:r>
        <w:rPr>
          <w:b w:val="0"/>
        </w:rPr>
        <w:t>审核延迟导致用户等待，可能影响体验；</w:t>
      </w:r>
    </w:p>
    <w:p>
      <w:pPr/>
      <w:r>
        <w:t xml:space="preserve">• </w:t>
      </w:r>
      <w:r>
        <w:rPr>
          <w:b w:val="0"/>
        </w:rPr>
        <w:t>时段预置不合理（如缺少45分钟时段）仍会造成资源浪费；</w:t>
      </w:r>
    </w:p>
    <w:p>
      <w:pPr/>
      <w:r>
        <w:t xml:space="preserve">• </w:t>
      </w:r>
      <w:r>
        <w:rPr>
          <w:b w:val="0"/>
        </w:rPr>
        <w:t>审核日志与预约状态需保证一致性。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