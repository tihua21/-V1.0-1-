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智能会议室管理系统 V1.0 范围说明</w:t>
      </w:r>
    </w:p>
    <w:p>
      <w:r>
        <w:rPr>
          <w:b/>
        </w:rPr>
        <w:t>负责人：李玉玺</w:t>
      </w:r>
    </w:p>
    <w:p>
      <w:pPr>
        <w:ind w:left="720"/>
      </w:pPr>
      <w:r>
        <w:rPr>
          <w:b w:val="0"/>
          <w:i/>
        </w:rPr>
        <w:t>本文档明确"智能会议室管理系统 V1.0——基础预约与管理平台"本学期必须实现的功能、暂不实现的内容，以及范围边界表。</w:t>
        <w:br/>
        <w:t>决策依据见 05_方案决策记录.md，最终选择方案B（固定时段预约 + 管理员审核）。</w:t>
      </w:r>
    </w:p>
    <w:p>
      <w:pPr>
        <w:jc w:val="center"/>
      </w:pPr>
      <w:r>
        <w:t>— — — — — — — — — — — — — — — —</w:t>
      </w:r>
    </w:p>
    <w:p>
      <w:pPr>
        <w:pStyle w:val="Heading2"/>
      </w:pPr>
      <w:r>
        <w:rPr>
          <w:b w:val="0"/>
        </w:rPr>
        <w:t>一、本学期必须实现</w:t>
      </w:r>
    </w:p>
    <w:p>
      <w:r>
        <w:rPr>
          <w:b w:val="0"/>
        </w:rPr>
        <w:t>依据任务书规定的最低运行闭环，本学期必须实现以下功能：</w:t>
      </w:r>
    </w:p>
    <w:p>
      <w:pPr/>
      <w:r>
        <w:t xml:space="preserve">1. </w:t>
      </w:r>
      <w:r>
        <w:rPr>
          <w:b w:val="0"/>
        </w:rPr>
        <w:t>用户登录和角色区分</w:t>
      </w:r>
    </w:p>
    <w:p>
      <w:pPr/>
      <w:r>
        <w:t xml:space="preserve">2. </w:t>
      </w:r>
      <w:r>
        <w:rPr>
          <w:b w:val="0"/>
        </w:rPr>
        <w:t>会议室信息管理</w:t>
      </w:r>
    </w:p>
    <w:p>
      <w:pPr/>
      <w:r>
        <w:t xml:space="preserve">3. </w:t>
      </w:r>
      <w:r>
        <w:rPr>
          <w:b w:val="0"/>
        </w:rPr>
        <w:t>会议室查询</w:t>
      </w:r>
    </w:p>
    <w:p>
      <w:pPr/>
      <w:r>
        <w:t xml:space="preserve">4. </w:t>
      </w:r>
      <w:r>
        <w:rPr>
          <w:b w:val="0"/>
        </w:rPr>
        <w:t>预约申请</w:t>
      </w:r>
    </w:p>
    <w:p>
      <w:pPr/>
      <w:r>
        <w:t xml:space="preserve">5. </w:t>
      </w:r>
      <w:r>
        <w:rPr>
          <w:b w:val="0"/>
        </w:rPr>
        <w:t>时间冲突检测</w:t>
      </w:r>
    </w:p>
    <w:p>
      <w:pPr/>
      <w:r>
        <w:t xml:space="preserve">6. </w:t>
      </w:r>
      <w:r>
        <w:rPr>
          <w:b w:val="0"/>
        </w:rPr>
        <w:t>我的预约查看、修改和取消</w:t>
      </w:r>
    </w:p>
    <w:p>
      <w:pPr/>
      <w:r>
        <w:t xml:space="preserve">7. </w:t>
      </w:r>
      <w:r>
        <w:rPr>
          <w:b w:val="0"/>
        </w:rPr>
        <w:t>管理员管理用户</w:t>
      </w:r>
    </w:p>
    <w:p>
      <w:pPr/>
      <w:r>
        <w:t xml:space="preserve">8. </w:t>
      </w:r>
      <w:r>
        <w:rPr>
          <w:b w:val="0"/>
        </w:rPr>
        <w:t>管理员管理会议室</w:t>
      </w:r>
    </w:p>
    <w:p>
      <w:pPr/>
      <w:r>
        <w:t xml:space="preserve">9. </w:t>
      </w:r>
      <w:r>
        <w:rPr>
          <w:b w:val="0"/>
        </w:rPr>
        <w:t>管理员查看和处理预约</w:t>
      </w:r>
    </w:p>
    <w:p>
      <w:pPr/>
      <w:r>
        <w:t xml:space="preserve">10. </w:t>
      </w:r>
      <w:r>
        <w:rPr>
          <w:b w:val="0"/>
        </w:rPr>
        <w:t>数据库设计</w:t>
      </w:r>
    </w:p>
    <w:p>
      <w:pPr/>
      <w:r>
        <w:t xml:space="preserve">11. </w:t>
      </w:r>
      <w:r>
        <w:rPr>
          <w:b w:val="0"/>
        </w:rPr>
        <w:t>基本测试</w:t>
      </w:r>
    </w:p>
    <w:p>
      <w:pPr/>
      <w:r>
        <w:t xml:space="preserve">12. </w:t>
      </w:r>
      <w:r>
        <w:rPr>
          <w:b w:val="0"/>
        </w:rPr>
        <w:t>系统能够启动和演示</w:t>
      </w:r>
    </w:p>
    <w:p>
      <w:pPr>
        <w:jc w:val="center"/>
      </w:pPr>
      <w:r>
        <w:t>— — — — — — — — — — — — — — — —</w:t>
      </w:r>
    </w:p>
    <w:p>
      <w:pPr>
        <w:pStyle w:val="Heading2"/>
      </w:pPr>
      <w:r>
        <w:rPr>
          <w:b w:val="0"/>
        </w:rPr>
        <w:t>二、本学期暂不实现</w:t>
      </w:r>
    </w:p>
    <w:p>
      <w:r>
        <w:rPr>
          <w:b w:val="0"/>
        </w:rPr>
        <w:t>可根据小组能力确定，但建议包括：</w:t>
      </w:r>
    </w:p>
    <w:p>
      <w:pPr/>
      <w:r>
        <w:t xml:space="preserve">1. </w:t>
      </w:r>
      <w:r>
        <w:rPr>
          <w:b w:val="0"/>
        </w:rPr>
        <w:t>人脸识别</w:t>
      </w:r>
    </w:p>
    <w:p>
      <w:pPr/>
      <w:r>
        <w:t xml:space="preserve">2. </w:t>
      </w:r>
      <w:r>
        <w:rPr>
          <w:b w:val="0"/>
        </w:rPr>
        <w:t>物联网设备控制</w:t>
      </w:r>
    </w:p>
    <w:p>
      <w:pPr/>
      <w:r>
        <w:t xml:space="preserve">3. </w:t>
      </w:r>
      <w:r>
        <w:rPr>
          <w:b w:val="0"/>
        </w:rPr>
        <w:t>3D 会议室场景</w:t>
      </w:r>
    </w:p>
    <w:p>
      <w:pPr/>
      <w:r>
        <w:t xml:space="preserve">4. </w:t>
      </w:r>
      <w:r>
        <w:rPr>
          <w:b w:val="0"/>
        </w:rPr>
        <w:t>智能推荐</w:t>
      </w:r>
    </w:p>
    <w:p>
      <w:pPr/>
      <w:r>
        <w:t xml:space="preserve">5. </w:t>
      </w:r>
      <w:r>
        <w:rPr>
          <w:b w:val="0"/>
        </w:rPr>
        <w:t>重复预约</w:t>
      </w:r>
    </w:p>
    <w:p>
      <w:pPr/>
      <w:r>
        <w:t xml:space="preserve">6. </w:t>
      </w:r>
      <w:r>
        <w:rPr>
          <w:b w:val="0"/>
        </w:rPr>
        <w:t>多级审批</w:t>
      </w:r>
    </w:p>
    <w:p>
      <w:pPr/>
      <w:r>
        <w:t xml:space="preserve">7. </w:t>
      </w:r>
      <w:r>
        <w:rPr>
          <w:b w:val="0"/>
        </w:rPr>
        <w:t>消息推送</w:t>
      </w:r>
    </w:p>
    <w:p>
      <w:pPr/>
      <w:r>
        <w:t xml:space="preserve">8. </w:t>
      </w:r>
      <w:r>
        <w:rPr>
          <w:b w:val="0"/>
        </w:rPr>
        <w:t>与学校统一身份认证系统对接</w:t>
      </w:r>
    </w:p>
    <w:p>
      <w:pPr/>
      <w:r>
        <w:t xml:space="preserve">9. </w:t>
      </w:r>
      <w:r>
        <w:rPr>
          <w:b w:val="0"/>
        </w:rPr>
        <w:t>移动端原生应用</w:t>
      </w:r>
    </w:p>
    <w:p>
      <w:r>
        <w:rPr>
          <w:b/>
        </w:rPr>
        <w:t>注意：</w:t>
      </w:r>
      <w:r>
        <w:rPr>
          <w:b w:val="0"/>
        </w:rPr>
        <w:t xml:space="preserve"> 暂不实现的内容不能替代任务书规定的基础闭环。</w:t>
      </w:r>
    </w:p>
    <w:p>
      <w:pPr>
        <w:jc w:val="center"/>
      </w:pPr>
      <w:r>
        <w:t>— — — — — — — — — — — — — — — —</w:t>
      </w:r>
    </w:p>
    <w:p>
      <w:pPr>
        <w:pStyle w:val="Heading2"/>
      </w:pPr>
      <w:r>
        <w:rPr>
          <w:b w:val="0"/>
        </w:rPr>
        <w:t>三、范围边界表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功能或方向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V1.0 是否实现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原因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后续扩展方向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用户登录和角色区分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最低闭环要求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接入学校统一身份认证系统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会议室信息管理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最低闭环要求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增加会议室设备详情管理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会议室查询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最低闭环要求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增加地图查询、智能筛选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预约申请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核心业务功能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支持重复预约、多级审批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时间冲突检测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核心业务规则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增加智能推荐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我的预约管理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最低闭环要求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增加消息推送提醒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管理员管理用户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最低闭环要求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与统一认证系统对接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管理员管理会议室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最低闭环要求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物联网设备联动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管理员处理预约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核心业务功能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多级审批流程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数据库设计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基础支撑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优化查询性能、数据备份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基本测试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质量保障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完善自动化测试覆盖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人脸识别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不属于本阶段重点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后续项目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物联网设备控制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超出本阶段范围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后续项目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3D 会议室场景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超出本阶段范围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后续项目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智能推荐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依赖数据积累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后续项目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重复预约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属于增强功能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后续项目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多级审批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属于增强功能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后续项目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消息推送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依赖移动端/通知服务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后续项目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移动端原生应用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超出本阶段范围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后续项目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