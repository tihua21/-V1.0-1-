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93CC" w14:textId="77777777" w:rsidR="0085573F" w:rsidRPr="00561F9F" w:rsidRDefault="00000000">
      <w:pPr>
        <w:spacing w:before="120" w:after="40"/>
        <w:jc w:val="center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48"/>
          <w:lang w:eastAsia="zh-CN"/>
        </w:rPr>
        <w:t>数据库与接口设计</w:t>
      </w:r>
    </w:p>
    <w:tbl>
      <w:tblPr>
        <w:tblStyle w:val="aff1"/>
        <w:tblW w:w="0" w:type="auto"/>
        <w:jc w:val="center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7E0" w:firstRow="1" w:lastRow="1" w:firstColumn="1" w:lastColumn="1" w:noHBand="1" w:noVBand="1"/>
      </w:tblPr>
      <w:tblGrid>
        <w:gridCol w:w="1814"/>
        <w:gridCol w:w="6576"/>
      </w:tblGrid>
      <w:tr w:rsidR="0085573F" w:rsidRPr="00561F9F" w14:paraId="52BD7EB3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E80E3" w14:textId="77777777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9"/>
              </w:rPr>
              <w:t>项目名称</w:t>
            </w:r>
            <w:proofErr w:type="spellEnd"/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37649" w14:textId="69224B29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9"/>
                <w:lang w:eastAsia="zh-CN"/>
              </w:rPr>
              <w:t>智能会议室管理系统V1.0——基础预约与管理平台</w:t>
            </w:r>
          </w:p>
        </w:tc>
      </w:tr>
      <w:tr w:rsidR="0085573F" w:rsidRPr="00561F9F" w14:paraId="097F34A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26B00" w14:textId="6639A35E" w:rsidR="0085573F" w:rsidRPr="00561F9F" w:rsidRDefault="00561F9F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19"/>
                <w:lang w:eastAsia="zh-CN"/>
              </w:rPr>
              <w:t>周次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FADE6" w14:textId="04025923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9"/>
              </w:rPr>
              <w:t>第8周（数据库定稿）</w:t>
            </w:r>
          </w:p>
        </w:tc>
      </w:tr>
      <w:tr w:rsidR="0085573F" w:rsidRPr="00561F9F" w14:paraId="4FDDE38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404A5" w14:textId="77777777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9"/>
              </w:rPr>
              <w:t>文档版本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31232" w14:textId="77777777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9"/>
              </w:rPr>
              <w:t>V1.0</w:t>
            </w:r>
          </w:p>
        </w:tc>
      </w:tr>
      <w:tr w:rsidR="0085573F" w:rsidRPr="00561F9F" w14:paraId="1442ED96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90BE4" w14:textId="77777777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9"/>
              </w:rPr>
              <w:t>设计依据</w:t>
            </w:r>
            <w:proofErr w:type="spellEnd"/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A260F" w14:textId="77777777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9"/>
                <w:lang w:eastAsia="zh-CN"/>
              </w:rPr>
              <w:t>《需求清单 V1.1》《用例清单》《主要用例规约》《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9"/>
                <w:lang w:eastAsia="zh-CN"/>
              </w:rPr>
              <w:t>第 7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9"/>
                <w:lang w:eastAsia="zh-CN"/>
              </w:rPr>
              <w:t>-8 周项目实践任务》</w:t>
            </w:r>
          </w:p>
        </w:tc>
      </w:tr>
      <w:tr w:rsidR="0085573F" w:rsidRPr="00561F9F" w14:paraId="2F35E114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148B0" w14:textId="69895342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9"/>
              </w:rPr>
              <w:t>日期</w:t>
            </w:r>
            <w:proofErr w:type="spellEnd"/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E86CA" w14:textId="5F5DBA73" w:rsidR="0085573F" w:rsidRPr="00561F9F" w:rsidRDefault="00000000">
            <w:pPr>
              <w:spacing w:line="264" w:lineRule="auto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9"/>
              </w:rPr>
              <w:t>2026年10月2</w:t>
            </w:r>
            <w:r w:rsidR="00561F9F">
              <w:rPr>
                <w:rFonts w:ascii="黑体" w:eastAsia="黑体" w:hAnsi="黑体" w:cs="宋体" w:hint="eastAsia"/>
                <w:color w:val="000000" w:themeColor="text1"/>
                <w:sz w:val="19"/>
                <w:lang w:eastAsia="zh-CN"/>
              </w:rPr>
              <w:t>1</w:t>
            </w:r>
            <w:r w:rsidRPr="00561F9F">
              <w:rPr>
                <w:rFonts w:ascii="黑体" w:eastAsia="黑体" w:hAnsi="黑体" w:cs="宋体"/>
                <w:color w:val="000000" w:themeColor="text1"/>
                <w:sz w:val="19"/>
              </w:rPr>
              <w:t>日</w:t>
            </w:r>
          </w:p>
        </w:tc>
      </w:tr>
    </w:tbl>
    <w:p w14:paraId="4108931C" w14:textId="4527896C" w:rsidR="0085573F" w:rsidRPr="00561F9F" w:rsidRDefault="00000000">
      <w:pPr>
        <w:spacing w:before="200"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本文档是 V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1.0 数据库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设计的定稿，包含两部分：E-R 图与物理表结构。第一部分说明有哪些实体、每个实体有哪些属性与主键、实体之间是一对多还是多对多；第二部分逐表给出字段名、类型、可否为空、默认值、约束与说明，并把状态字段的取值逐个列清。实体与属性依据第7周系统设计与《需求清单 V1.1》确定，落地脚本为 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schema.sql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>。</w:t>
      </w:r>
    </w:p>
    <w:p w14:paraId="010060A8" w14:textId="77777777" w:rsidR="0085573F" w:rsidRPr="00561F9F" w:rsidRDefault="00000000">
      <w:pPr>
        <w:keepNext/>
        <w:pBdr>
          <w:bottom w:val="single" w:sz="10" w:space="4" w:color="1F3B64"/>
        </w:pBdr>
        <w:spacing w:before="320" w:after="16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32"/>
          <w:lang w:eastAsia="zh-CN"/>
        </w:rPr>
        <w:t>一、E-R 图</w:t>
      </w:r>
    </w:p>
    <w:p w14:paraId="0688CB73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本组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第 3 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周选定方案 B（固定时段预约 + 管理员审核），因此预约以预置时段为下单单位，同时把时段换算成绝对时刻保存。本系统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共 8 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个实体：每个实体只设一个主键 id，纯关联表使用两列组合主键；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8 组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关系中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有 7 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组是一对多、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1 组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是多对多，多对多经关联表拆成两个一对多。实体与需求条目（FR-01～FR-13）的对应见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表 1 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最后一列。</w:t>
      </w:r>
    </w:p>
    <w:p w14:paraId="48F1BA05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  <w:lang w:eastAsia="zh-CN"/>
        </w:rPr>
      </w:pPr>
      <w:proofErr w:type="gramStart"/>
      <w:r w:rsidRPr="00561F9F">
        <w:rPr>
          <w:rFonts w:ascii="黑体" w:eastAsia="黑体" w:hAnsi="黑体" w:cs="黑体"/>
          <w:b/>
          <w:bCs/>
          <w:color w:val="000000" w:themeColor="text1"/>
          <w:sz w:val="24"/>
          <w:lang w:eastAsia="zh-CN"/>
        </w:rPr>
        <w:t>1.1 实体</w:t>
      </w:r>
      <w:proofErr w:type="gramEnd"/>
      <w:r w:rsidRPr="00561F9F">
        <w:rPr>
          <w:rFonts w:ascii="黑体" w:eastAsia="黑体" w:hAnsi="黑体" w:cs="黑体"/>
          <w:b/>
          <w:bCs/>
          <w:color w:val="000000" w:themeColor="text1"/>
          <w:sz w:val="24"/>
          <w:lang w:eastAsia="zh-CN"/>
        </w:rPr>
        <w:t>、主键与属性</w:t>
      </w:r>
    </w:p>
    <w:p w14:paraId="7C7A1C79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  <w:lang w:eastAsia="zh-CN"/>
        </w:rPr>
      </w:pPr>
      <w:proofErr w:type="gramStart"/>
      <w:r w:rsidRPr="00561F9F">
        <w:rPr>
          <w:rFonts w:ascii="黑体" w:eastAsia="黑体" w:hAnsi="黑体" w:cs="黑体"/>
          <w:b/>
          <w:bCs/>
          <w:color w:val="000000" w:themeColor="text1"/>
          <w:sz w:val="18"/>
          <w:lang w:eastAsia="zh-CN"/>
        </w:rPr>
        <w:t>表 1 实体、主键与属性</w:t>
      </w:r>
      <w:proofErr w:type="gram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474"/>
        <w:gridCol w:w="1814"/>
        <w:gridCol w:w="2948"/>
        <w:gridCol w:w="1361"/>
      </w:tblGrid>
      <w:tr w:rsidR="0085573F" w:rsidRPr="00561F9F" w14:paraId="4BD88537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359E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实体</w:t>
            </w:r>
            <w:proofErr w:type="spellEnd"/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D984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中文名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720F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主键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8DA1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属性</w:t>
            </w:r>
          </w:p>
        </w:tc>
        <w:tc>
          <w:tcPr>
            <w:tcW w:w="1361" w:type="dxa"/>
            <w:shd w:val="clear" w:color="auto" w:fill="DCE6F1"/>
            <w:vAlign w:val="center"/>
          </w:tcPr>
          <w:p w14:paraId="6DA41C2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b/>
                <w:color w:val="000000" w:themeColor="text1"/>
                <w:sz w:val="17"/>
              </w:rPr>
              <w:t>对应需求</w:t>
            </w:r>
          </w:p>
        </w:tc>
      </w:tr>
      <w:tr w:rsidR="0085573F" w:rsidRPr="00561F9F" w14:paraId="0D2B653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B7DC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role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5EDC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角色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EB52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8107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角色编码、角色名称、角色说明、创建时间</w:t>
            </w:r>
          </w:p>
        </w:tc>
        <w:tc>
          <w:tcPr>
            <w:tcW w:w="1361" w:type="dxa"/>
            <w:vAlign w:val="center"/>
          </w:tcPr>
          <w:p w14:paraId="2B6CEF77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FR-01</w:t>
            </w:r>
          </w:p>
        </w:tc>
      </w:tr>
      <w:tr w:rsidR="0085573F" w:rsidRPr="00561F9F" w14:paraId="1FE6608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100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user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DB71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637E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AD85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登录账号、密码哈希、姓名、性别、手机号、邮箱、角色、账号状态、创建时间、修改时间</w:t>
            </w:r>
          </w:p>
        </w:tc>
        <w:tc>
          <w:tcPr>
            <w:tcW w:w="1361" w:type="dxa"/>
            <w:vAlign w:val="center"/>
          </w:tcPr>
          <w:p w14:paraId="1A99F8B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FR-01、FR-07、FR-13</w:t>
            </w:r>
          </w:p>
        </w:tc>
      </w:tr>
      <w:tr w:rsidR="0085573F" w:rsidRPr="00561F9F" w14:paraId="331D931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2577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meeting_room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3299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会议室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F046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9DED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会议室编号、名称、位置、容量、状态、备注、创建时间、修改时间</w:t>
            </w:r>
          </w:p>
        </w:tc>
        <w:tc>
          <w:tcPr>
            <w:tcW w:w="1361" w:type="dxa"/>
            <w:vAlign w:val="center"/>
          </w:tcPr>
          <w:p w14:paraId="5C974AC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FR-02、FR-03</w:t>
            </w:r>
          </w:p>
        </w:tc>
      </w:tr>
      <w:tr w:rsidR="0085573F" w:rsidRPr="00561F9F" w14:paraId="6014E38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15D9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facility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FF0C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设备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3C48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638A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设备名称、备注、创建时间</w:t>
            </w:r>
          </w:p>
        </w:tc>
        <w:tc>
          <w:tcPr>
            <w:tcW w:w="1361" w:type="dxa"/>
            <w:vAlign w:val="center"/>
          </w:tcPr>
          <w:p w14:paraId="6B98CD9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FR-02、FR-03</w:t>
            </w:r>
          </w:p>
        </w:tc>
      </w:tr>
      <w:tr w:rsidR="0085573F" w:rsidRPr="00561F9F" w14:paraId="35B7231F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A075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meeting_room_facility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959A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会议室-设备关联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0E72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room_id + facility_id（组合主键）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FD52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会议室、设备</w:t>
            </w:r>
          </w:p>
        </w:tc>
        <w:tc>
          <w:tcPr>
            <w:tcW w:w="1361" w:type="dxa"/>
            <w:vAlign w:val="center"/>
          </w:tcPr>
          <w:p w14:paraId="1271E05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FR-02、FR-03</w:t>
            </w:r>
          </w:p>
        </w:tc>
      </w:tr>
      <w:tr w:rsidR="0085573F" w:rsidRPr="00561F9F" w14:paraId="73EFEC06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B2FB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time_slot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3001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预置时段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81095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0F8D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时段名称、开始时刻、结束时刻、时长（分钟）、状态、创建时间、修改时间</w:t>
            </w:r>
          </w:p>
        </w:tc>
        <w:tc>
          <w:tcPr>
            <w:tcW w:w="1361" w:type="dxa"/>
            <w:vAlign w:val="center"/>
          </w:tcPr>
          <w:p w14:paraId="72D86D8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FR-03、FR-08</w:t>
            </w:r>
          </w:p>
        </w:tc>
      </w:tr>
      <w:tr w:rsidR="0085573F" w:rsidRPr="00561F9F" w14:paraId="1305CD6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EA3B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booking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C190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8B7B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D050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预约编号、预约人、会议室、预置时段、预约日期、开始时刻、结束时刻、用途（会议主题）、状态、驳回原因、取消原因、改期来源、创建时</w:t>
            </w: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lastRenderedPageBreak/>
              <w:t>间、修改时间</w:t>
            </w:r>
          </w:p>
        </w:tc>
        <w:tc>
          <w:tcPr>
            <w:tcW w:w="1361" w:type="dxa"/>
            <w:vAlign w:val="center"/>
          </w:tcPr>
          <w:p w14:paraId="64A7C38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lastRenderedPageBreak/>
              <w:t>FR-04、FR-05、FR-06、FR-09</w:t>
            </w:r>
          </w:p>
        </w:tc>
      </w:tr>
      <w:tr w:rsidR="0085573F" w:rsidRPr="00561F9F" w14:paraId="555B023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6498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b/>
                <w:bCs/>
                <w:color w:val="000000" w:themeColor="text1"/>
                <w:sz w:val="17"/>
              </w:rPr>
              <w:t>booking_audit_log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EA63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审核日志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B6957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id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514E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预约、操作人、操作类型、操作前状态、操作后状态、原因、操作时间</w:t>
            </w:r>
          </w:p>
        </w:tc>
        <w:tc>
          <w:tcPr>
            <w:tcW w:w="1361" w:type="dxa"/>
            <w:vAlign w:val="center"/>
          </w:tcPr>
          <w:p w14:paraId="0E1EF99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/>
                <w:color w:val="000000" w:themeColor="text1"/>
                <w:sz w:val="16"/>
              </w:rPr>
              <w:t>FR-09</w:t>
            </w:r>
          </w:p>
        </w:tc>
      </w:tr>
    </w:tbl>
    <w:p w14:paraId="5F01B905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1.2 实体之间的关系与基数</w:t>
      </w:r>
    </w:p>
    <w:p w14:paraId="6023E103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2 实体关系与基数</w:t>
      </w:r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020"/>
        <w:gridCol w:w="1928"/>
        <w:gridCol w:w="2381"/>
        <w:gridCol w:w="850"/>
        <w:gridCol w:w="3231"/>
      </w:tblGrid>
      <w:tr w:rsidR="0085573F" w:rsidRPr="00561F9F" w14:paraId="2F5E9C7F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C150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关系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F2DF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实体 A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4469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实体 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3BB4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基数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3AE9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落地方式</w:t>
            </w:r>
          </w:p>
        </w:tc>
      </w:tr>
      <w:tr w:rsidR="0085573F" w:rsidRPr="00561F9F" w14:paraId="181FCF73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6775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拥有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D688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角色 role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0AD2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 user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0B44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FBC8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user.role_id 指向 role.id；一个角色可被多个用户拥有，一个用户只属于一个角色</w:t>
            </w:r>
          </w:p>
        </w:tc>
      </w:tr>
      <w:tr w:rsidR="0085573F" w:rsidRPr="00561F9F" w14:paraId="0EC93285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62AC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提交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49A8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 user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9967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 booking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D65F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E54D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booking.user_id；一个用户可提交多条预约</w:t>
            </w:r>
          </w:p>
        </w:tc>
      </w:tr>
      <w:tr w:rsidR="0085573F" w:rsidRPr="00561F9F" w14:paraId="25813FEA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3C23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被预约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E0CF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会议室 meeting_room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47C4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 booking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FB49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0AD3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booking.room_id；一间会议室可被多次预约</w:t>
            </w:r>
          </w:p>
        </w:tc>
      </w:tr>
      <w:tr w:rsidR="0085573F" w:rsidRPr="00561F9F" w14:paraId="2A2E7857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DCB4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选择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D13E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预置时段 time_slot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150F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 booking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C220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1F12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booking.slot_id（可空）；用户按预置时段下单，预约表同时保存起止时刻快照</w:t>
            </w:r>
          </w:p>
        </w:tc>
      </w:tr>
      <w:tr w:rsidR="0085573F" w:rsidRPr="00561F9F" w14:paraId="39C93625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B6C9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配备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26FB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会议室 meeting_room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3BD0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设备 facility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7ACA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M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861B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经 meeting_room_facility 拆为两个 1 : N</w:t>
            </w:r>
          </w:p>
        </w:tc>
      </w:tr>
      <w:tr w:rsidR="0085573F" w:rsidRPr="00561F9F" w14:paraId="6A9CAC70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EF7A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记录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026D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 booking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02B6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审核日志 booking_audit_log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EDC7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BF82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booking_audit_log.booking_id；一条预约可有多条状态变更日志</w:t>
            </w:r>
          </w:p>
        </w:tc>
      </w:tr>
      <w:tr w:rsidR="0085573F" w:rsidRPr="00561F9F" w14:paraId="2329B536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0399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操作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DA40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 user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A826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审核日志 booking_audit_log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9657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5401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booking_audit_log.operator_id；系统自动操作时为空</w:t>
            </w:r>
          </w:p>
        </w:tc>
      </w:tr>
      <w:tr w:rsidR="0085573F" w:rsidRPr="00561F9F" w14:paraId="46A76A31" w14:textId="77777777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9AB4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改期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C109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 booking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5563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预约 booking（自关联）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A0C7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 : N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E2FA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booking.reschedule_from_id 指向原预约，一条原预约可对应多次改期申请</w:t>
            </w:r>
          </w:p>
        </w:tc>
      </w:tr>
    </w:tbl>
    <w:p w14:paraId="1C5DEAC2" w14:textId="77777777" w:rsidR="0085573F" w:rsidRPr="00561F9F" w:rsidRDefault="0085573F">
      <w:pPr>
        <w:rPr>
          <w:rFonts w:ascii="黑体" w:eastAsia="黑体" w:hAnsi="黑体" w:hint="eastAsia"/>
          <w:color w:val="000000" w:themeColor="text1"/>
        </w:rPr>
        <w:sectPr w:rsidR="0085573F" w:rsidRPr="00561F9F">
          <w:headerReference w:type="default" r:id="rId8"/>
          <w:footerReference w:type="default" r:id="rId9"/>
          <w:pgSz w:w="11906" w:h="16838"/>
          <w:pgMar w:top="1361" w:right="1247" w:bottom="1247" w:left="1247" w:header="720" w:footer="720" w:gutter="0"/>
          <w:cols w:space="720"/>
          <w:titlePg/>
          <w:docGrid w:linePitch="360"/>
        </w:sectPr>
      </w:pPr>
    </w:p>
    <w:p w14:paraId="5A03CE52" w14:textId="77777777" w:rsidR="0085573F" w:rsidRPr="00561F9F" w:rsidRDefault="00000000">
      <w:pPr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4BCD8B31" wp14:editId="2761B789">
            <wp:extent cx="5976000" cy="53037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0251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  <w:lang w:eastAsia="zh-CN"/>
        </w:rPr>
      </w:pPr>
      <w:proofErr w:type="gramStart"/>
      <w:r w:rsidRPr="00561F9F">
        <w:rPr>
          <w:rFonts w:ascii="黑体" w:eastAsia="黑体" w:hAnsi="黑体" w:cs="黑体"/>
          <w:b/>
          <w:bCs/>
          <w:color w:val="000000" w:themeColor="text1"/>
          <w:sz w:val="18"/>
          <w:lang w:eastAsia="zh-CN"/>
        </w:rPr>
        <w:t>图 1 数据库 E-R 图</w:t>
      </w:r>
      <w:proofErr w:type="gramEnd"/>
    </w:p>
    <w:p w14:paraId="5DD8D828" w14:textId="77777777" w:rsidR="0085573F" w:rsidRPr="00561F9F" w:rsidRDefault="00000000">
      <w:pPr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sz w:val="16"/>
          <w:lang w:eastAsia="zh-CN"/>
        </w:rPr>
        <w:t>矩形为实体，框内列出全部属性，背景无色；PK 为主键（加下划线），FK 为外键；连线两端 1、N 表示基数；booking 右侧自环表示改期来源；会议室与设备的多对多关系经关联表拆解为两个一对多。</w:t>
      </w:r>
      <w:proofErr w:type="gramStart"/>
      <w:proofErr w:type="gramEnd"/>
    </w:p>
    <w:p w14:paraId="62E96499" w14:textId="77777777" w:rsidR="0085573F" w:rsidRPr="00561F9F" w:rsidRDefault="0085573F">
      <w:pPr>
        <w:rPr>
          <w:rFonts w:ascii="黑体" w:eastAsia="黑体" w:hAnsi="黑体" w:hint="eastAsia"/>
          <w:color w:val="000000" w:themeColor="text1"/>
          <w:lang w:eastAsia="zh-CN"/>
        </w:rPr>
        <w:sectPr w:rsidR="0085573F" w:rsidRPr="00561F9F">
          <w:pgSz w:w="11906" w:h="16838"/>
          <w:pgMar w:top="1361" w:right="1247" w:bottom="1247" w:left="1247" w:header="720" w:footer="720" w:gutter="0"/>
          <w:cols w:space="720"/>
          <w:titlePg/>
          <w:docGrid w:linePitch="360"/>
        </w:sectPr>
      </w:pPr>
    </w:p>
    <w:p w14:paraId="2EC53B44" w14:textId="77777777" w:rsidR="0085573F" w:rsidRPr="00561F9F" w:rsidRDefault="00000000">
      <w:pPr>
        <w:keepNext/>
        <w:pBdr>
          <w:bottom w:val="single" w:sz="10" w:space="4" w:color="1F3B64"/>
        </w:pBdr>
        <w:spacing w:before="320" w:after="16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32"/>
          <w:lang w:eastAsia="zh-CN"/>
        </w:rPr>
        <w:lastRenderedPageBreak/>
        <w:t>二、物理表结构</w:t>
      </w:r>
    </w:p>
    <w:p w14:paraId="5F7F78F1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全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库 8 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张表，逐表给出字段名、类型、可否为空、默认值、约束与说明。“默认值”列中的 CURRENT_TIMESTAMP 表示由数据库在插入时自动填值，“—”表示不设默认值；含日期的时刻字段一律为 DATETIME，唯一例外是 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time_slot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中“每天重复”的时段模板，用 TIME 表达。各表与 FR-01～FR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-13 的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对应：role、user 支撑 FR-01、FR-07、FR-13；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meeting_room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>、facility、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meeting_room_facility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支撑 FR-02、FR-03；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time_slot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支撑 FR-03、FR-08；booking 支撑 FR-04、FR-05、FR-06、FR-09；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booking_audit_log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支撑 FR-09。</w:t>
      </w:r>
    </w:p>
    <w:p w14:paraId="384F9C34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 xml:space="preserve">2.1 </w:t>
      </w:r>
      <w:proofErr w:type="spellStart"/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role（角色表</w:t>
      </w:r>
      <w:proofErr w:type="spellEnd"/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）</w:t>
      </w:r>
    </w:p>
    <w:p w14:paraId="61284AE2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宋体"/>
          <w:color w:val="000000" w:themeColor="text1"/>
        </w:rPr>
        <w:t>存放系统仅有的两种角色，由初始化脚本写入，程序以 role_code 判断权限，role_name 只用于界面展示。</w:t>
      </w:r>
    </w:p>
    <w:p w14:paraId="61CDB1B1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3 role 表结构</w:t>
      </w:r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56384DCC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6BB3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9777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7D59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9A36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F4E75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1D1B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2526413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D7AE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0CA0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468A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ED7C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7FD3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9719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角色主键，自增</w:t>
            </w:r>
          </w:p>
        </w:tc>
      </w:tr>
      <w:tr w:rsidR="0085573F" w:rsidRPr="00561F9F" w14:paraId="4858DFC5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15CD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role_code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2630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D66E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236B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AC3A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唯一键 uk_role_code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1E4F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角色编码，取值 USER、ADMIN，鉴权时使用</w:t>
            </w:r>
          </w:p>
        </w:tc>
      </w:tr>
      <w:tr w:rsidR="0085573F" w:rsidRPr="00561F9F" w14:paraId="21BC13B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D69E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role_name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4748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VARCHAR(50)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6F59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8BBE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D9E8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6920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角色名称：普通用户、管理员</w:t>
            </w:r>
          </w:p>
        </w:tc>
      </w:tr>
      <w:tr w:rsidR="0085573F" w:rsidRPr="00561F9F" w14:paraId="5396291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D4E2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description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B7BD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9D85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E671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5A82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004D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角色职责说明</w:t>
            </w:r>
          </w:p>
        </w:tc>
      </w:tr>
      <w:tr w:rsidR="0085573F" w:rsidRPr="00561F9F" w14:paraId="1AC0EC89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3E6D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created_at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AE35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0BE1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9AD1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1DCF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6BD8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创建时间</w:t>
            </w:r>
          </w:p>
        </w:tc>
      </w:tr>
    </w:tbl>
    <w:p w14:paraId="6A40CACE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2.2 user（用户表）</w:t>
      </w:r>
    </w:p>
    <w:p w14:paraId="52B12A8F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普通用户与管理员共用一张表，用 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role_id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区分。密码只存 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BCrypt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哈希，任何接口都不返回该字段；管理员重置密码写入的是新哈希。</w:t>
      </w:r>
    </w:p>
    <w:p w14:paraId="71BA951A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4 user 表结构</w:t>
      </w:r>
      <w:proofErr w:type="spellStart"/>
      <w:proofErr w:type="spell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0C6DD304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6E887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3540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BEB0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4853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7A41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ECBD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1DFDCAD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4FBD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F756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8A12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B24B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D631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0446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用户主键</w:t>
            </w:r>
          </w:p>
        </w:tc>
      </w:tr>
      <w:tr w:rsidR="0085573F" w:rsidRPr="00561F9F" w14:paraId="1FF576D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C3BD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username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1038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VARCHAR(50)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1D42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56C4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8E1B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唯一键 uk_username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94E8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登录账号，全库唯一</w:t>
            </w:r>
          </w:p>
        </w:tc>
      </w:tr>
      <w:tr w:rsidR="0085573F" w:rsidRPr="00561F9F" w14:paraId="2CB3A566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CF6F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password_hash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C1C6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VARCHAR(100)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B7D9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E6E6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DA5F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4614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BCrypt 哈希（60 字符），严禁存明文</w:t>
            </w:r>
          </w:p>
        </w:tc>
      </w:tr>
      <w:tr w:rsidR="0085573F" w:rsidRPr="00561F9F" w14:paraId="269CB1A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D090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real_name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03C9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VARCHAR(50)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2428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F30B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E0B5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50CE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姓名</w:t>
            </w:r>
          </w:p>
        </w:tc>
      </w:tr>
      <w:tr w:rsidR="0085573F" w:rsidRPr="00561F9F" w14:paraId="744A1DC5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8A5F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gender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4D5F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0622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1753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98D2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0/1/2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9CFE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性别：0 未知、1 男、2 女</w:t>
            </w:r>
          </w:p>
        </w:tc>
      </w:tr>
      <w:tr w:rsidR="0085573F" w:rsidRPr="00561F9F" w14:paraId="6E112D3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4FFA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phone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FC76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2E88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E8E6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9003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959A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手机号</w:t>
            </w:r>
          </w:p>
        </w:tc>
      </w:tr>
      <w:tr w:rsidR="0085573F" w:rsidRPr="00561F9F" w14:paraId="0076F784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F7C4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email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EA02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VARCHAR(100)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2F08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153C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743F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6682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邮箱</w:t>
            </w:r>
          </w:p>
        </w:tc>
      </w:tr>
      <w:tr w:rsidR="0085573F" w:rsidRPr="00561F9F" w14:paraId="5AF1A821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237E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role_id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8690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2D09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92BE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5870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role(id)，ON DELETE RESTRICT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AA89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所属角色，登录后据此跳转与鉴权</w:t>
            </w:r>
          </w:p>
        </w:tc>
      </w:tr>
      <w:tr w:rsidR="0085573F" w:rsidRPr="00561F9F" w14:paraId="378C7351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BD19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4019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F99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098A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D4DB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1/0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AE91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账号状态：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1 启用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0 停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用；停用</w:t>
            </w: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lastRenderedPageBreak/>
              <w:t>后不能登录</w:t>
            </w:r>
          </w:p>
        </w:tc>
      </w:tr>
      <w:tr w:rsidR="0085573F" w:rsidRPr="00561F9F" w14:paraId="6B0F95B1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0B61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lastRenderedPageBreak/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6EED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4ACE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AFA9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CE57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C32A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创建时间</w:t>
            </w:r>
          </w:p>
        </w:tc>
      </w:tr>
      <w:tr w:rsidR="0085573F" w:rsidRPr="00561F9F" w14:paraId="546F57D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E988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updated_at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DEB7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F73E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E0A7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4046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ON UPDATE CURRENT_TIMESTAMP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A558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最后修改时间</w:t>
            </w:r>
          </w:p>
        </w:tc>
      </w:tr>
    </w:tbl>
    <w:p w14:paraId="2DCC19E9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2.3 meeting_room（会议室表）</w:t>
      </w:r>
    </w:p>
    <w:p w14:paraId="0A0ADD62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会议室的“占用状态”不落库：某天某时段是否被占用，由 booking 中状态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为 0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、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1 的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记录推导，避免与预约表不一致。</w:t>
      </w:r>
    </w:p>
    <w:p w14:paraId="5DDBB4FE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5 meeting_room 表结构</w:t>
      </w:r>
      <w:proofErr w:type="spellStart"/>
      <w:proofErr w:type="spellEnd"/>
      <w:proofErr w:type="spellStart"/>
      <w:proofErr w:type="spell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7958D8E5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B5D8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0A59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C801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BF3F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A0D6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0689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432E5279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5AEF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5472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7FA8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24EC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5044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3004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会议室主键</w:t>
            </w:r>
          </w:p>
        </w:tc>
      </w:tr>
      <w:tr w:rsidR="0085573F" w:rsidRPr="00561F9F" w14:paraId="154625B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ECC0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room_no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58A0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DCAF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0796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EB1D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唯一键 uk_room_no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943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会议室编号，如 A101</w:t>
            </w:r>
          </w:p>
        </w:tc>
      </w:tr>
      <w:tr w:rsidR="0085573F" w:rsidRPr="00561F9F" w14:paraId="5830A85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23FB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name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22B1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VARCHAR(100)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BD74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E113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81A3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28DA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会议室名称</w:t>
            </w:r>
          </w:p>
        </w:tc>
      </w:tr>
      <w:tr w:rsidR="0085573F" w:rsidRPr="00561F9F" w14:paraId="17F9099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7E52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location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FF70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538F7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718C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F255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9907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位置，如 A 座 1 楼</w:t>
            </w:r>
          </w:p>
        </w:tc>
      </w:tr>
      <w:tr w:rsidR="0085573F" w:rsidRPr="00561F9F" w14:paraId="34CC575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1BB3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capacity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7691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7A83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C3DE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FF2E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CHECK (capacity &gt; 0)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5766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容纳人数</w:t>
            </w:r>
          </w:p>
        </w:tc>
      </w:tr>
      <w:tr w:rsidR="0085573F" w:rsidRPr="00561F9F" w14:paraId="1F1C6C74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04DA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EA78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CB21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8047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08F0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1/0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C60D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状态：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1 启用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0 停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用；停用后不可被预约</w:t>
            </w:r>
          </w:p>
        </w:tc>
      </w:tr>
      <w:tr w:rsidR="0085573F" w:rsidRPr="00561F9F" w14:paraId="2A4E795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96F2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description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9791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VARCHAR(300)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840D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CB3A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4D9F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9EF4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备注</w:t>
            </w:r>
          </w:p>
        </w:tc>
      </w:tr>
      <w:tr w:rsidR="0085573F" w:rsidRPr="00561F9F" w14:paraId="06B9705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2287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created_at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754F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36B9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41E6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E5FD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02E9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创建时间</w:t>
            </w:r>
          </w:p>
        </w:tc>
      </w:tr>
      <w:tr w:rsidR="0085573F" w:rsidRPr="00561F9F" w14:paraId="6C4AB3F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786A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updated_at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4C43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7C01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09A2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6B0A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ON UPDATE CURRENT_TIMESTAMP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47C8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最后修改时间</w:t>
            </w:r>
          </w:p>
        </w:tc>
      </w:tr>
    </w:tbl>
    <w:p w14:paraId="1EDB2FC5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2.4 facility（设备表）</w:t>
      </w:r>
    </w:p>
    <w:p w14:paraId="59C44DEA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设备是独立维护的基础数据，供会议室多选挂载与查询筛选使用。</w:t>
      </w:r>
    </w:p>
    <w:p w14:paraId="5AEDF06F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6 facility 表结构</w:t>
      </w:r>
      <w:proofErr w:type="spellStart"/>
      <w:proofErr w:type="spell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327A77DC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DB7C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024E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3D8F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7D7C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E72F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C6C7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78893E64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5103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BA09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B8FF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E3CB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CE1D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1FF3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设备主键</w:t>
            </w:r>
          </w:p>
        </w:tc>
      </w:tr>
      <w:tr w:rsidR="0085573F" w:rsidRPr="00561F9F" w14:paraId="5867634E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B78D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name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89DE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VARCHAR(50)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ED57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171E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AB19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唯一键 uk_facility_name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C849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设备名称，如投影仪、白板、视频会议终端</w:t>
            </w:r>
          </w:p>
        </w:tc>
      </w:tr>
      <w:tr w:rsidR="0085573F" w:rsidRPr="00561F9F" w14:paraId="3D8CED96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987F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remark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3014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3D64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F6BE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C6E1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8400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备注</w:t>
            </w:r>
          </w:p>
        </w:tc>
      </w:tr>
      <w:tr w:rsidR="0085573F" w:rsidRPr="00561F9F" w14:paraId="17F28DB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3714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created_at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E80B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C11D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4610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A5AA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472B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创建时间</w:t>
            </w:r>
          </w:p>
        </w:tc>
      </w:tr>
    </w:tbl>
    <w:p w14:paraId="1FC091E9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2.5 meeting_room_facility（会议室-设备关联表）</w:t>
      </w:r>
    </w:p>
    <w:p w14:paraId="39AA5829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纯关联表，只有两个外键，用组合主键保证“同一间会议室不会重复挂同一设备”。两列都是主键的一部分，因此都不允许为空。</w:t>
      </w:r>
    </w:p>
    <w:p w14:paraId="5704DF6E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7 meeting_room_facility 表结构</w:t>
      </w:r>
      <w:proofErr w:type="spellStart"/>
      <w:proofErr w:type="spellEnd"/>
      <w:proofErr w:type="spellStart"/>
      <w:proofErr w:type="spell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5CB5EA5A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C643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C6E7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77E5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77E2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FFCE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7110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6F72F6D3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C553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room_id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ED72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0024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3355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2B15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组合主键之一；外键，引用 meeting_room(id)，ON DELETE CASCADE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907F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lastRenderedPageBreak/>
              <w:t>会议室</w:t>
            </w:r>
          </w:p>
        </w:tc>
      </w:tr>
      <w:tr w:rsidR="0085573F" w:rsidRPr="00561F9F" w14:paraId="2FB96E1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3FF0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facility_id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B8B7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2C2A7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259C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A403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组合主键之一；外键，引用 facility(id)，ON DELETE CASCADE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D740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设备</w:t>
            </w:r>
          </w:p>
        </w:tc>
      </w:tr>
    </w:tbl>
    <w:p w14:paraId="6BFE9A4A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2.6 time_slot（预置时段表）</w:t>
      </w:r>
    </w:p>
    <w:p w14:paraId="2171FD66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管理员维护的固定时段模板，普通用户只能从中选择，不能自定义起止时间。</w:t>
      </w:r>
      <w:r w:rsidRPr="00561F9F">
        <w:rPr>
          <w:rFonts w:ascii="黑体" w:eastAsia="黑体" w:hAnsi="黑体" w:cs="宋体"/>
          <w:color w:val="000000" w:themeColor="text1"/>
        </w:rPr>
        <w:t>start_time、end_time 是每日重复的时刻模板，用 TIME；某天实际预约的绝对时刻由 booking 的三个字段承担。</w:t>
      </w:r>
    </w:p>
    <w:p w14:paraId="2D12F6EA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8 time_slot 表结构</w:t>
      </w:r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7386AFB8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7461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8234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EA64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E985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6F635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0165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1B76B5F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0200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A767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F10E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8B38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B352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3ECF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时段主键</w:t>
            </w:r>
          </w:p>
        </w:tc>
      </w:tr>
      <w:tr w:rsidR="0085573F" w:rsidRPr="00561F9F" w14:paraId="7F43D63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FB6B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slot_name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0AF1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VARCHAR(50)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9084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045B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066B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1220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时段名称，如“上午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 xml:space="preserve">第 1 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时段”</w:t>
            </w:r>
          </w:p>
        </w:tc>
      </w:tr>
      <w:tr w:rsidR="0085573F" w:rsidRPr="00561F9F" w14:paraId="69962F76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EBE9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start_time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3B94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862C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2B27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5DD0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CHECK (end_time &gt; start_time)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CD57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时段开始时刻，如 08:00</w:t>
            </w:r>
          </w:p>
        </w:tc>
      </w:tr>
      <w:tr w:rsidR="0085573F" w:rsidRPr="00561F9F" w14:paraId="17DD13A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7BE0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end_time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1C53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6E0E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F2B0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18F7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与 start_time 组成唯一键 uk_slot_time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9BAB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时段结束时刻，如 08:30</w:t>
            </w:r>
          </w:p>
        </w:tc>
      </w:tr>
      <w:tr w:rsidR="0085573F" w:rsidRPr="00561F9F" w14:paraId="794E354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82D0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duration_minutes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488A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BA5C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433E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76ED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CHECK (duration_minutes &gt; 0)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3429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时长（分钟），30 / 45 / 60</w:t>
            </w:r>
          </w:p>
        </w:tc>
      </w:tr>
      <w:tr w:rsidR="0085573F" w:rsidRPr="00561F9F" w14:paraId="14103C2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FCFD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4871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ED14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031F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8C28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1/0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B253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状态：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1 启用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0 停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用；停用后不出现在可预约列表</w:t>
            </w:r>
          </w:p>
        </w:tc>
      </w:tr>
      <w:tr w:rsidR="0085573F" w:rsidRPr="00561F9F" w14:paraId="7AF6A1C4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F5C7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BD81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EACE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CB22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B428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4365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创建时间</w:t>
            </w:r>
          </w:p>
        </w:tc>
      </w:tr>
      <w:tr w:rsidR="0085573F" w:rsidRPr="00561F9F" w14:paraId="21A8CDF5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8D27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updated_at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E04C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B1ED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9F27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6DF7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ON UPDATE CURRENT_TIMESTAMP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6899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最后修改时间</w:t>
            </w:r>
          </w:p>
        </w:tc>
      </w:tr>
    </w:tbl>
    <w:p w14:paraId="5204139B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2.7 booking（预约表）</w:t>
      </w:r>
    </w:p>
    <w:p w14:paraId="0170F648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</w:rPr>
        <w:t xml:space="preserve">全库最核心的一张表，按方案 B 的固定时段方式下单：用户从预置时段中选择（slot_id），服务端把该时段换算成 booking_date 与 start_time、end_time </w:t>
      </w:r>
      <w:proofErr w:type="spellStart"/>
      <w:r w:rsidRPr="00561F9F">
        <w:rPr>
          <w:rFonts w:ascii="黑体" w:eastAsia="黑体" w:hAnsi="黑体" w:cs="宋体"/>
          <w:color w:val="000000" w:themeColor="text1"/>
        </w:rPr>
        <w:t>三个字段保存</w:t>
      </w:r>
      <w:proofErr w:type="spellEnd"/>
      <w:r w:rsidRPr="00561F9F">
        <w:rPr>
          <w:rFonts w:ascii="黑体" w:eastAsia="黑体" w:hAnsi="黑体" w:cs="宋体"/>
          <w:color w:val="000000" w:themeColor="text1"/>
        </w:rPr>
        <w:t>。</w:t>
      </w:r>
      <w:r w:rsidRPr="00561F9F">
        <w:rPr>
          <w:rFonts w:ascii="黑体" w:eastAsia="黑体" w:hAnsi="黑体" w:cs="宋体"/>
          <w:color w:val="000000" w:themeColor="text1"/>
          <w:lang w:eastAsia="zh-CN"/>
        </w:rPr>
        <w:t>起止时刻存绝对时刻而不是只存时段编号：一是两个时刻可以直接比较先后，按 FR-05 的半开区间 [start, end) 判定冲突，相邻时段不算冲突；二是预约保存的是提交那一刻的区间，管理员之后修改或删除预置时段，已有预约的时间区间不会跟着变。</w:t>
      </w:r>
    </w:p>
    <w:p w14:paraId="65A4DAE1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9 booking 表结构</w:t>
      </w:r>
      <w:proofErr w:type="spellStart"/>
      <w:proofErr w:type="spell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64008246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DE8D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981A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EBFF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6B70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8D017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3CF3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4A0FBEBE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2961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53D5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FCB1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E111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23E8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58A1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预约主键</w:t>
            </w:r>
          </w:p>
        </w:tc>
      </w:tr>
      <w:tr w:rsidR="0085573F" w:rsidRPr="00561F9F" w14:paraId="7E08C9D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55AC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booking_no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9A49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VARCHAR(32)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C3C8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BC53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8A5B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唯一键 uk_booking_no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A512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 xml:space="preserve">预约编号，审核通过时生成，格式 BK + </w:t>
            </w: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yyyyMMdd</w:t>
            </w:r>
            <w:proofErr w:type="spell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 xml:space="preserve"> + 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4 位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序号；待审核阶段为空</w:t>
            </w:r>
          </w:p>
        </w:tc>
      </w:tr>
      <w:tr w:rsidR="0085573F" w:rsidRPr="00561F9F" w14:paraId="1994F523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43A8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user_id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6764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574B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A626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EA4F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user(id)，ON DELETE RESTRICT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ABE5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预约人</w:t>
            </w:r>
          </w:p>
        </w:tc>
      </w:tr>
      <w:tr w:rsidR="0085573F" w:rsidRPr="00561F9F" w14:paraId="05D5CA1C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CF7E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room_id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F885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DBA75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7176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9E93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meeting_room(id)，ON DELETE RESTRICT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3D2A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会议室</w:t>
            </w:r>
          </w:p>
        </w:tc>
      </w:tr>
      <w:tr w:rsidR="0085573F" w:rsidRPr="00561F9F" w14:paraId="0F99223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73B8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lastRenderedPageBreak/>
              <w:t>slot_id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2D1E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C59E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290F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14D9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time_slot(id)，ON DELETE SET NULL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A9A9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下单时选择的预置时段；为空表示不由预置时段产生，或原时段已被删除</w:t>
            </w:r>
          </w:p>
        </w:tc>
      </w:tr>
      <w:tr w:rsidR="0085573F" w:rsidRPr="00561F9F" w14:paraId="55EA077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27AF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booking_date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4072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46B6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9C8E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D285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索引 idx_booking_room_date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2B86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预约日期，用于按天查询与展示</w:t>
            </w:r>
          </w:p>
        </w:tc>
      </w:tr>
      <w:tr w:rsidR="0085573F" w:rsidRPr="00561F9F" w14:paraId="418319BF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C257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start_time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4F3A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54AA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EC15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BEF1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CHECK (end_time &gt; start_time)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F051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开始时刻，提交时的快照</w:t>
            </w:r>
          </w:p>
        </w:tc>
      </w:tr>
      <w:tr w:rsidR="0085573F" w:rsidRPr="00561F9F" w14:paraId="4DE2EE0B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F9EC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end_time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B5C2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B743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78F8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AAE9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CHECK (end_time &gt; start_time)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8FB0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结束时刻，提交时的快照，必须晚于 start_time</w:t>
            </w:r>
          </w:p>
        </w:tc>
      </w:tr>
      <w:tr w:rsidR="0085573F" w:rsidRPr="00561F9F" w14:paraId="3B2E0C2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3065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purpose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647F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38FD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256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1319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8338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用途（会议主题），如项目周会</w:t>
            </w:r>
          </w:p>
        </w:tc>
      </w:tr>
      <w:tr w:rsidR="0085573F" w:rsidRPr="00561F9F" w14:paraId="1CB6253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FD0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F6B8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D26D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79EE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0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808E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0～4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AE2A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状态：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0 待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审核、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1 已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预约、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2 已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驳回、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3 已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取消、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4 已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结束</w:t>
            </w:r>
          </w:p>
        </w:tc>
      </w:tr>
      <w:tr w:rsidR="0085573F" w:rsidRPr="00561F9F" w14:paraId="7F594820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E953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reject_reason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DFCA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143B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FA92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9501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2D6D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驳回原因，status=2 时有值</w:t>
            </w:r>
          </w:p>
        </w:tc>
      </w:tr>
      <w:tr w:rsidR="0085573F" w:rsidRPr="00561F9F" w14:paraId="4E68E8C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0F92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cancel_reason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2F4A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0A04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2B0E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A066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39D5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取消原因，status=3 时有值；改期导致的取消写“已改期”</w:t>
            </w:r>
          </w:p>
        </w:tc>
      </w:tr>
      <w:tr w:rsidR="0085573F" w:rsidRPr="00561F9F" w14:paraId="5BA8C5D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7EF8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reschedule_from_id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C7C2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314B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FA88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1CF6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booking(id)，ON DELETE RESTRICT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FC79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改期来源：本条记录由哪条预约改期而来</w:t>
            </w:r>
          </w:p>
        </w:tc>
      </w:tr>
      <w:tr w:rsidR="0085573F" w:rsidRPr="00561F9F" w14:paraId="6B8A8438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ACF1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7036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AC88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CE1A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8A27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EC72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创建时间</w:t>
            </w:r>
          </w:p>
        </w:tc>
      </w:tr>
      <w:tr w:rsidR="0085573F" w:rsidRPr="00561F9F" w14:paraId="4D82325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F57D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updated_at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AE5D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07585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9584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CFB1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ON UPDATE CURRENT_TIMESTAMP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9133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最后修改时间</w:t>
            </w:r>
          </w:p>
        </w:tc>
      </w:tr>
    </w:tbl>
    <w:p w14:paraId="13DEDA24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2.8 booking_audit_log（审核日志表）</w:t>
      </w:r>
    </w:p>
    <w:p w14:paraId="67634C5A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  <w:lang w:eastAsia="zh-CN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只增不改不删，记录操作人、操作时间、操作类型与操作前后状态（FR-09）。UC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-13 中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的“预约编号”经 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booking_id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关联 booking 取得，不在日志里重复存储；</w:t>
      </w:r>
      <w:proofErr w:type="spellStart"/>
      <w:r w:rsidRPr="00561F9F">
        <w:rPr>
          <w:rFonts w:ascii="黑体" w:eastAsia="黑体" w:hAnsi="黑体" w:cs="宋体"/>
          <w:color w:val="000000" w:themeColor="text1"/>
          <w:lang w:eastAsia="zh-CN"/>
        </w:rPr>
        <w:t>operator_id</w:t>
      </w:r>
      <w:proofErr w:type="spellEnd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 允许为空，用于区分“管理员操作”与“系统自动置为已结束”。</w:t>
      </w:r>
    </w:p>
    <w:p w14:paraId="6774F827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10 booking_audit_log 表结构</w:t>
      </w:r>
      <w:proofErr w:type="spellStart"/>
      <w:proofErr w:type="spellEnd"/>
      <w:proofErr w:type="spellStart"/>
      <w:proofErr w:type="spellEnd"/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814"/>
        <w:gridCol w:w="1644"/>
        <w:gridCol w:w="680"/>
        <w:gridCol w:w="1644"/>
        <w:gridCol w:w="2041"/>
        <w:gridCol w:w="1587"/>
      </w:tblGrid>
      <w:tr w:rsidR="0085573F" w:rsidRPr="00561F9F" w14:paraId="23EA4D2B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0D9B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字段名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E253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类型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77F7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可空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2883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默认值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0B3D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约束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F6A3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7"/>
              </w:rPr>
              <w:t>说明</w:t>
            </w:r>
          </w:p>
        </w:tc>
      </w:tr>
      <w:tr w:rsidR="0085573F" w:rsidRPr="00561F9F" w14:paraId="5990943D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F434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4369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FCD6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87E7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自增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8EAC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主键 PK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3DA0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日志主键</w:t>
            </w:r>
          </w:p>
        </w:tc>
      </w:tr>
      <w:tr w:rsidR="0085573F" w:rsidRPr="00561F9F" w14:paraId="3982DD35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3C38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booking_id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FC91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224B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649A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4841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booking(id)，ON DELETE RESTRICT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BC93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被操作的预约</w:t>
            </w:r>
          </w:p>
        </w:tc>
      </w:tr>
      <w:tr w:rsidR="0085573F" w:rsidRPr="00561F9F" w14:paraId="27050BF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D03E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operator_id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BCA5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BIGINT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DB37B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B740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E7A5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外键，引用 user(id)，ON DELETE RESTRICT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95BD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操作人；系统自动操作时为空</w:t>
            </w:r>
          </w:p>
        </w:tc>
      </w:tr>
      <w:tr w:rsidR="0085573F" w:rsidRPr="00561F9F" w14:paraId="32A7D6AE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8D9C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action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8437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2378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A02F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FFF5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1～6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2947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操作类型：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1 提交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2 通过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3 驳回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4 取消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5 改期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、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6 结束</w:t>
            </w:r>
            <w:proofErr w:type="gramEnd"/>
          </w:p>
        </w:tc>
      </w:tr>
      <w:tr w:rsidR="0085573F" w:rsidRPr="00561F9F" w14:paraId="55CDA0F4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3A58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from_status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2CF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6D72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98BD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6EE0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0～4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5850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操作前状态；提交时为 NULL</w:t>
            </w:r>
          </w:p>
        </w:tc>
      </w:tr>
      <w:tr w:rsidR="0085573F" w:rsidRPr="00561F9F" w14:paraId="3C23B71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4A60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to_status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332C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TINYINT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F4E3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852A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671E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取值 0～4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AA7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操作后状态</w:t>
            </w:r>
          </w:p>
        </w:tc>
      </w:tr>
      <w:tr w:rsidR="0085573F" w:rsidRPr="00561F9F" w14:paraId="4EBCC607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4293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reason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D71A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VARCHAR(200)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EE61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是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EF8C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NULL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B732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DEFF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  <w:lang w:eastAsia="zh-CN"/>
              </w:rPr>
              <w:t>驳回原因或处理说明，异常预约处理时必填</w:t>
            </w:r>
          </w:p>
        </w:tc>
      </w:tr>
      <w:tr w:rsidR="0085573F" w:rsidRPr="00561F9F" w14:paraId="28DD55EA" w14:textId="77777777">
        <w:trPr>
          <w:jc w:val="center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5E3D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lastRenderedPageBreak/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1AAA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DATETIME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BDD4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否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57B5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CURRENT_TIMESTAMP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A4E9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—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5CC5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6"/>
              </w:rPr>
              <w:t>操作时间</w:t>
            </w:r>
          </w:p>
        </w:tc>
      </w:tr>
    </w:tbl>
    <w:p w14:paraId="7D679D34" w14:textId="77777777" w:rsidR="0085573F" w:rsidRPr="00561F9F" w:rsidRDefault="00000000">
      <w:pPr>
        <w:keepNext/>
        <w:spacing w:before="200" w:after="8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24"/>
        </w:rPr>
        <w:t>2.9 状态取值汇总</w:t>
      </w:r>
    </w:p>
    <w:p w14:paraId="0B06D2D3" w14:textId="77777777" w:rsidR="0085573F" w:rsidRPr="00561F9F" w:rsidRDefault="00000000">
      <w:pPr>
        <w:spacing w:after="120" w:line="348" w:lineRule="auto"/>
        <w:ind w:firstLine="420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宋体"/>
          <w:color w:val="000000" w:themeColor="text1"/>
          <w:lang w:eastAsia="zh-CN"/>
        </w:rPr>
        <w:t>全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 xml:space="preserve">库 5 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个状态字段、</w:t>
      </w:r>
      <w:proofErr w:type="gramStart"/>
      <w:r w:rsidRPr="00561F9F">
        <w:rPr>
          <w:rFonts w:ascii="黑体" w:eastAsia="黑体" w:hAnsi="黑体" w:cs="宋体"/>
          <w:color w:val="000000" w:themeColor="text1"/>
          <w:lang w:eastAsia="zh-CN"/>
        </w:rPr>
        <w:t>17 个</w:t>
      </w:r>
      <w:proofErr w:type="gramEnd"/>
      <w:r w:rsidRPr="00561F9F">
        <w:rPr>
          <w:rFonts w:ascii="黑体" w:eastAsia="黑体" w:hAnsi="黑体" w:cs="宋体"/>
          <w:color w:val="000000" w:themeColor="text1"/>
          <w:lang w:eastAsia="zh-CN"/>
        </w:rPr>
        <w:t>取值，逐个列清。</w:t>
      </w:r>
      <w:proofErr w:type="spellStart"/>
      <w:r w:rsidRPr="00561F9F">
        <w:rPr>
          <w:rFonts w:ascii="黑体" w:eastAsia="黑体" w:hAnsi="黑体" w:cs="宋体"/>
          <w:color w:val="000000" w:themeColor="text1"/>
        </w:rPr>
        <w:t>booking.status</w:t>
      </w:r>
      <w:proofErr w:type="spellEnd"/>
      <w:r w:rsidRPr="00561F9F">
        <w:rPr>
          <w:rFonts w:ascii="黑体" w:eastAsia="黑体" w:hAnsi="黑体" w:cs="宋体"/>
          <w:color w:val="000000" w:themeColor="text1"/>
        </w:rPr>
        <w:t xml:space="preserve"> 中 0、1 占用时段并参与冲突判定，2、3、4 释放时段。</w:t>
      </w:r>
    </w:p>
    <w:p w14:paraId="1FD290BE" w14:textId="77777777" w:rsidR="0085573F" w:rsidRPr="00561F9F" w:rsidRDefault="00000000">
      <w:pPr>
        <w:spacing w:before="60"/>
        <w:jc w:val="center"/>
        <w:rPr>
          <w:rFonts w:ascii="黑体" w:eastAsia="黑体" w:hAnsi="黑体" w:hint="eastAsia"/>
          <w:color w:val="000000" w:themeColor="text1"/>
        </w:rPr>
      </w:pPr>
      <w:r w:rsidRPr="00561F9F">
        <w:rPr>
          <w:rFonts w:ascii="黑体" w:eastAsia="黑体" w:hAnsi="黑体" w:cs="黑体"/>
          <w:b/>
          <w:bCs/>
          <w:color w:val="000000" w:themeColor="text1"/>
          <w:sz w:val="18"/>
        </w:rPr>
        <w:t>表 11 状态字段取值</w:t>
      </w:r>
    </w:p>
    <w:tbl>
      <w:tblPr>
        <w:tblStyle w:val="aff1"/>
        <w:tblW w:w="0" w:type="auto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7E0" w:firstRow="1" w:lastRow="1" w:firstColumn="1" w:lastColumn="1" w:noHBand="1" w:noVBand="1"/>
      </w:tblPr>
      <w:tblGrid>
        <w:gridCol w:w="1701"/>
        <w:gridCol w:w="1020"/>
        <w:gridCol w:w="1587"/>
        <w:gridCol w:w="2835"/>
        <w:gridCol w:w="2268"/>
      </w:tblGrid>
      <w:tr w:rsidR="0085573F" w:rsidRPr="00561F9F" w14:paraId="2CA4BA16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78351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表.字段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5A066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取值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7718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含义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A0C80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占用时段 / 能否使用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E4B8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黑体"/>
                <w:b/>
                <w:bCs/>
                <w:color w:val="000000" w:themeColor="text1"/>
                <w:sz w:val="18"/>
              </w:rPr>
              <w:t>进入方式</w:t>
            </w:r>
          </w:p>
        </w:tc>
      </w:tr>
      <w:tr w:rsidR="0085573F" w:rsidRPr="00561F9F" w14:paraId="4B66EEE7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3A67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user.status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5560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32D7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启用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48BB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可登录、可预约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0E8F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新增用户默认值</w:t>
            </w:r>
          </w:p>
        </w:tc>
      </w:tr>
      <w:tr w:rsidR="0085573F" w:rsidRPr="00561F9F" w14:paraId="42FA3288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7E83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user.status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446B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9D84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停用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B416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不能登录、不能提交预约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836C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管理员停用（FR-07）</w:t>
            </w:r>
          </w:p>
        </w:tc>
      </w:tr>
      <w:tr w:rsidR="0085573F" w:rsidRPr="00561F9F" w14:paraId="29E7DECE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154C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meeting_room.status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D900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A8E6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启用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5814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可被搜索、可被预约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E1AD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新增会议室默认值</w:t>
            </w:r>
          </w:p>
        </w:tc>
      </w:tr>
      <w:tr w:rsidR="0085573F" w:rsidRPr="00561F9F" w14:paraId="6CD04D88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B499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meeting_room.status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428D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0606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停用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0340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列表中标记停用、不可被新预约；已有预约不受影响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7CE4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管理员停用（FR-02）</w:t>
            </w:r>
          </w:p>
        </w:tc>
      </w:tr>
      <w:tr w:rsidR="0085573F" w:rsidRPr="00561F9F" w14:paraId="21DB16A6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B43E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time_slot.status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8EB8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0887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启用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0F336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出现在可预约时段列表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F235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新增时段默认值</w:t>
            </w:r>
            <w:proofErr w:type="spellEnd"/>
          </w:p>
        </w:tc>
      </w:tr>
      <w:tr w:rsidR="0085573F" w:rsidRPr="00561F9F" w14:paraId="50000E18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09C9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time_slot.status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364B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B3B5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停用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F317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不出现、不可被选择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8C3E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管理员停用</w:t>
            </w:r>
          </w:p>
        </w:tc>
      </w:tr>
      <w:tr w:rsidR="0085573F" w:rsidRPr="00561F9F" w14:paraId="53AE93E5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989C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6A58E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9F66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待审核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EA1A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占用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BCA5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普通用户提交成功（FR-04）</w:t>
            </w:r>
          </w:p>
        </w:tc>
      </w:tr>
      <w:tr w:rsidR="0085573F" w:rsidRPr="00561F9F" w14:paraId="3E5C5218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C90A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booking.status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750E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7AB2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已预约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CB21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占用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99A9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管理员审核通过，同时生成 booking_no（FR-09）</w:t>
            </w:r>
          </w:p>
        </w:tc>
      </w:tr>
      <w:tr w:rsidR="0085573F" w:rsidRPr="00561F9F" w14:paraId="04766F35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6483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booking.status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E7773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9333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已驳回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FC1C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释放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959C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管理员驳回并填写原因（FR-09）</w:t>
            </w:r>
          </w:p>
        </w:tc>
      </w:tr>
      <w:tr w:rsidR="0085573F" w:rsidRPr="00561F9F" w14:paraId="11D2F4C0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4E90C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booking.status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D42F2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E276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已取消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ADDC1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释放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A238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用户取消，或改期生效后原预约被置为已取消（FR-06）</w:t>
            </w:r>
          </w:p>
        </w:tc>
      </w:tr>
      <w:tr w:rsidR="0085573F" w:rsidRPr="00561F9F" w14:paraId="79342212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42E7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booking.status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72DFF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C744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已结束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52C7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释放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6DFC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end_time 已过，系统定时或惰性更新（UC-05 的“已完成”）</w:t>
            </w:r>
          </w:p>
        </w:tc>
      </w:tr>
      <w:tr w:rsidR="0085573F" w:rsidRPr="00561F9F" w14:paraId="1B2C2F81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BF6A3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booking_audit_log.action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1ACD9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0CE4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提交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77F7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2F9F7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用户提交预约</w:t>
            </w:r>
          </w:p>
        </w:tc>
      </w:tr>
      <w:tr w:rsidR="0085573F" w:rsidRPr="00561F9F" w14:paraId="12287038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7393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booking_audit_log.action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B96AD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0498E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通过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2BD3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14DF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管理员审核通过</w:t>
            </w:r>
          </w:p>
        </w:tc>
      </w:tr>
      <w:tr w:rsidR="0085573F" w:rsidRPr="00561F9F" w14:paraId="31474984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5E15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booking_audit_log.action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3C8DC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D877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驳回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307D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0CFF9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管理员审核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 xml:space="preserve">驳回 / </w:t>
            </w:r>
            <w:proofErr w:type="gramEnd"/>
            <w:r w:rsidRPr="00561F9F">
              <w:rPr>
                <w:rFonts w:ascii="黑体" w:eastAsia="黑体" w:hAnsi="黑体" w:cs="宋体"/>
                <w:color w:val="000000" w:themeColor="text1"/>
                <w:sz w:val="17"/>
                <w:lang w:eastAsia="zh-CN"/>
              </w:rPr>
              <w:t>异常处理</w:t>
            </w:r>
          </w:p>
        </w:tc>
      </w:tr>
      <w:tr w:rsidR="0085573F" w:rsidRPr="00561F9F" w14:paraId="12AEBBE5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C206D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</w:t>
            </w:r>
            <w:proofErr w:type="gramStart"/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log.action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4B66A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6B88F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取消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2F455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4251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用户取消预约</w:t>
            </w:r>
          </w:p>
        </w:tc>
      </w:tr>
      <w:tr w:rsidR="0085573F" w:rsidRPr="00561F9F" w14:paraId="2FC1925F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AF504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booking_audit_log.action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67678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B8F2A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改期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0399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8F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E2F18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用户提交改期申请</w:t>
            </w:r>
          </w:p>
        </w:tc>
      </w:tr>
      <w:tr w:rsidR="0085573F" w:rsidRPr="00561F9F" w14:paraId="206A5D5E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91A82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booking_audit_log.action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AB874" w14:textId="77777777" w:rsidR="0085573F" w:rsidRPr="00561F9F" w:rsidRDefault="00000000">
            <w:pPr>
              <w:jc w:val="center"/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32210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结束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EBD8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A4F8B" w14:textId="77777777" w:rsidR="0085573F" w:rsidRPr="00561F9F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561F9F">
              <w:rPr>
                <w:rFonts w:ascii="黑体" w:eastAsia="黑体" w:hAnsi="黑体" w:cs="宋体"/>
                <w:color w:val="000000" w:themeColor="text1"/>
                <w:sz w:val="17"/>
              </w:rPr>
              <w:t>系统到期置为已结束</w:t>
            </w:r>
          </w:p>
        </w:tc>
      </w:tr>
    </w:tbl>
    <w:p w14:paraId="2B8C98C5" w14:textId="77777777" w:rsidR="0085573F" w:rsidRPr="00561F9F" w:rsidRDefault="0085573F">
      <w:pPr>
        <w:spacing w:after="40" w:line="144" w:lineRule="auto"/>
        <w:rPr>
          <w:rFonts w:ascii="黑体" w:eastAsia="黑体" w:hAnsi="黑体" w:hint="eastAsia"/>
          <w:color w:val="000000" w:themeColor="text1"/>
        </w:rPr>
      </w:pPr>
    </w:p>
    <w:sectPr w:rsidR="0085573F" w:rsidRPr="00561F9F">
      <w:headerReference w:type="default" r:id="rId11"/>
      <w:footerReference w:type="default" r:id="rId12"/>
      <w:pgSz w:w="11906" w:h="16838"/>
      <w:pgMar w:top="1361" w:right="1247" w:bottom="1247" w:left="1247" w:header="283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7ACDB" w14:textId="77777777" w:rsidR="00512205" w:rsidRDefault="005122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F0C94A" w14:textId="77777777" w:rsidR="00512205" w:rsidRDefault="005122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1759" w14:textId="77777777" w:rsidR="0085573F" w:rsidRDefault="00000000">
    <w:pPr>
      <w:pStyle w:val="a7"/>
      <w:jc w:val="center"/>
      <w:rPr>
        <w:rFonts w:hint="eastAsia"/>
      </w:rPr>
    </w:pPr>
    <w:r>
      <w:rPr>
        <w:color w:val="595959"/>
        <w:sz w:val="18"/>
      </w:rPr>
      <w:t xml:space="preserve">—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95959"/>
        <w:sz w:val="1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B063" w14:textId="77777777" w:rsidR="0085573F" w:rsidRDefault="00000000">
    <w:pPr>
      <w:pStyle w:val="a7"/>
      <w:jc w:val="center"/>
      <w:rPr>
        <w:rFonts w:hint="eastAsia"/>
      </w:rPr>
    </w:pPr>
    <w:r>
      <w:rPr>
        <w:color w:val="595959"/>
        <w:sz w:val="18"/>
      </w:rPr>
      <w:t xml:space="preserve">—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1862" w14:textId="77777777" w:rsidR="00512205" w:rsidRDefault="005122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93237" w14:textId="77777777" w:rsidR="00512205" w:rsidRDefault="005122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3DAD" w14:textId="77777777" w:rsidR="0085573F" w:rsidRDefault="00000000">
    <w:pPr>
      <w:pStyle w:val="a5"/>
      <w:pBdr>
        <w:bottom w:val="single" w:sz="6" w:space="1" w:color="BFBFBF"/>
      </w:pBdr>
      <w:jc w:val="center"/>
      <w:rPr>
        <w:rFonts w:hint="eastAsia"/>
        <w:lang w:eastAsia="zh-CN"/>
      </w:rPr>
    </w:pPr>
    <w:r>
      <w:rPr>
        <w:color w:val="808080"/>
        <w:sz w:val="18"/>
        <w:lang w:eastAsia="zh-CN"/>
      </w:rPr>
      <w:t>数据库与接口设计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37A8" w14:textId="77777777" w:rsidR="0085573F" w:rsidRDefault="00000000">
    <w:pPr>
      <w:pStyle w:val="a5"/>
      <w:pBdr>
        <w:bottom w:val="single" w:sz="6" w:space="1" w:color="BFBFBF"/>
      </w:pBdr>
      <w:jc w:val="center"/>
      <w:rPr>
        <w:rFonts w:hint="eastAsia"/>
        <w:lang w:eastAsia="zh-CN"/>
      </w:rPr>
    </w:pPr>
    <w:r>
      <w:rPr>
        <w:color w:val="808080"/>
        <w:sz w:val="18"/>
        <w:lang w:eastAsia="zh-CN"/>
      </w:rPr>
      <w:t>数据库与接口设计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480151">
    <w:abstractNumId w:val="8"/>
  </w:num>
  <w:num w:numId="2" w16cid:durableId="1595434700">
    <w:abstractNumId w:val="6"/>
  </w:num>
  <w:num w:numId="3" w16cid:durableId="1321618608">
    <w:abstractNumId w:val="5"/>
  </w:num>
  <w:num w:numId="4" w16cid:durableId="1818298065">
    <w:abstractNumId w:val="4"/>
  </w:num>
  <w:num w:numId="5" w16cid:durableId="569579711">
    <w:abstractNumId w:val="7"/>
  </w:num>
  <w:num w:numId="6" w16cid:durableId="1310792732">
    <w:abstractNumId w:val="3"/>
  </w:num>
  <w:num w:numId="7" w16cid:durableId="676035030">
    <w:abstractNumId w:val="2"/>
  </w:num>
  <w:num w:numId="8" w16cid:durableId="1832865958">
    <w:abstractNumId w:val="1"/>
  </w:num>
  <w:num w:numId="9" w16cid:durableId="207711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877"/>
    <w:rsid w:val="00512205"/>
    <w:rsid w:val="00561F9F"/>
    <w:rsid w:val="008557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80136"/>
  <w14:defaultImageDpi w14:val="300"/>
  <w15:docId w15:val="{99A3E2E6-9E87-4AB4-8F44-2E6A486A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2691</Words>
  <Characters>4979</Characters>
  <Application>Microsoft Office Word</Application>
  <DocSecurity>0</DocSecurity>
  <Lines>622</Lines>
  <Paragraphs>639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元昊 查</cp:lastModifiedBy>
  <cp:revision>2</cp:revision>
  <dcterms:created xsi:type="dcterms:W3CDTF">2013-12-23T23:15:00Z</dcterms:created>
  <dcterms:modified xsi:type="dcterms:W3CDTF">2026-10-23T06:26:00Z</dcterms:modified>
  <cp:category/>
</cp:coreProperties>
</file>