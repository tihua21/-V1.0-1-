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4A3A1" w14:textId="77777777" w:rsidR="00B34043" w:rsidRPr="001E2955" w:rsidRDefault="00000000">
      <w:pPr>
        <w:pStyle w:val="1"/>
        <w:jc w:val="center"/>
        <w:rPr>
          <w:rFonts w:ascii="黑体" w:eastAsia="黑体" w:hAnsi="黑体"/>
          <w:color w:val="000000" w:themeColor="text1"/>
          <w:lang w:eastAsia="zh-CN"/>
        </w:rPr>
      </w:pPr>
      <w:r w:rsidRPr="001E2955">
        <w:rPr>
          <w:rFonts w:ascii="黑体" w:eastAsia="黑体" w:hAnsi="黑体"/>
          <w:color w:val="000000" w:themeColor="text1"/>
          <w:lang w:eastAsia="zh-CN"/>
        </w:rPr>
        <w:t>智能会议室管理系统 V1.0——用例清单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20"/>
        <w:gridCol w:w="5020"/>
      </w:tblGrid>
      <w:tr w:rsidR="00B34043" w:rsidRPr="001E2955" w14:paraId="4C4AD199" w14:textId="77777777">
        <w:trPr>
          <w:jc w:val="center"/>
        </w:trPr>
        <w:tc>
          <w:tcPr>
            <w:tcW w:w="5020" w:type="dxa"/>
            <w:vAlign w:val="center"/>
          </w:tcPr>
          <w:p w14:paraId="27A63F31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项目</w:t>
            </w:r>
            <w:proofErr w:type="spellEnd"/>
          </w:p>
        </w:tc>
        <w:tc>
          <w:tcPr>
            <w:tcW w:w="5020" w:type="dxa"/>
            <w:vAlign w:val="center"/>
          </w:tcPr>
          <w:p w14:paraId="2FD2FD43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内容</w:t>
            </w:r>
          </w:p>
        </w:tc>
      </w:tr>
      <w:tr w:rsidR="00B34043" w:rsidRPr="001E2955" w14:paraId="4B6FA976" w14:textId="77777777">
        <w:trPr>
          <w:jc w:val="center"/>
        </w:trPr>
        <w:tc>
          <w:tcPr>
            <w:tcW w:w="5020" w:type="dxa"/>
            <w:vAlign w:val="center"/>
          </w:tcPr>
          <w:p w14:paraId="6D57C7C0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项目名称</w:t>
            </w:r>
          </w:p>
        </w:tc>
        <w:tc>
          <w:tcPr>
            <w:tcW w:w="5020" w:type="dxa"/>
            <w:vAlign w:val="center"/>
          </w:tcPr>
          <w:p w14:paraId="5B97038A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智能会议室管理系统 V1.0——基础预约与管理平台</w:t>
            </w:r>
          </w:p>
        </w:tc>
      </w:tr>
      <w:tr w:rsidR="00B34043" w:rsidRPr="001E2955" w14:paraId="0484BADB" w14:textId="77777777">
        <w:trPr>
          <w:jc w:val="center"/>
        </w:trPr>
        <w:tc>
          <w:tcPr>
            <w:tcW w:w="5020" w:type="dxa"/>
            <w:vAlign w:val="center"/>
          </w:tcPr>
          <w:p w14:paraId="15C4F607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周次</w:t>
            </w:r>
            <w:proofErr w:type="spellEnd"/>
          </w:p>
        </w:tc>
        <w:tc>
          <w:tcPr>
            <w:tcW w:w="5020" w:type="dxa"/>
            <w:vAlign w:val="center"/>
          </w:tcPr>
          <w:p w14:paraId="401F1C12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第4周</w:t>
            </w:r>
          </w:p>
        </w:tc>
      </w:tr>
      <w:tr w:rsidR="00B34043" w:rsidRPr="001E2955" w14:paraId="0D99F457" w14:textId="77777777">
        <w:trPr>
          <w:jc w:val="center"/>
        </w:trPr>
        <w:tc>
          <w:tcPr>
            <w:tcW w:w="5020" w:type="dxa"/>
            <w:vAlign w:val="center"/>
          </w:tcPr>
          <w:p w14:paraId="73010EA4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依据</w:t>
            </w:r>
          </w:p>
        </w:tc>
        <w:tc>
          <w:tcPr>
            <w:tcW w:w="5020" w:type="dxa"/>
            <w:vAlign w:val="center"/>
          </w:tcPr>
          <w:p w14:paraId="0A9B946E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第3周方案B：固定时段预约 + 管理员审核</w:t>
            </w:r>
          </w:p>
        </w:tc>
      </w:tr>
      <w:tr w:rsidR="00B34043" w:rsidRPr="001E2955" w14:paraId="6D423F38" w14:textId="77777777">
        <w:trPr>
          <w:jc w:val="center"/>
        </w:trPr>
        <w:tc>
          <w:tcPr>
            <w:tcW w:w="5020" w:type="dxa"/>
            <w:vAlign w:val="center"/>
          </w:tcPr>
          <w:p w14:paraId="663F5FCE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负责人</w:t>
            </w:r>
            <w:proofErr w:type="spellEnd"/>
          </w:p>
        </w:tc>
        <w:tc>
          <w:tcPr>
            <w:tcW w:w="5020" w:type="dxa"/>
            <w:vAlign w:val="center"/>
          </w:tcPr>
          <w:p w14:paraId="284B5680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查元昊</w:t>
            </w:r>
          </w:p>
        </w:tc>
      </w:tr>
      <w:tr w:rsidR="00B34043" w:rsidRPr="001E2955" w14:paraId="13D2AFE9" w14:textId="77777777">
        <w:trPr>
          <w:jc w:val="center"/>
        </w:trPr>
        <w:tc>
          <w:tcPr>
            <w:tcW w:w="5020" w:type="dxa"/>
            <w:vAlign w:val="center"/>
          </w:tcPr>
          <w:p w14:paraId="21803591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版本</w:t>
            </w:r>
          </w:p>
        </w:tc>
        <w:tc>
          <w:tcPr>
            <w:tcW w:w="5020" w:type="dxa"/>
            <w:vAlign w:val="center"/>
          </w:tcPr>
          <w:p w14:paraId="4E93B6A5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V1.0</w:t>
            </w:r>
          </w:p>
        </w:tc>
      </w:tr>
      <w:tr w:rsidR="00B34043" w:rsidRPr="001E2955" w14:paraId="69931F6F" w14:textId="77777777">
        <w:trPr>
          <w:jc w:val="center"/>
        </w:trPr>
        <w:tc>
          <w:tcPr>
            <w:tcW w:w="5020" w:type="dxa"/>
            <w:vAlign w:val="center"/>
          </w:tcPr>
          <w:p w14:paraId="14B33A90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日期</w:t>
            </w:r>
          </w:p>
        </w:tc>
        <w:tc>
          <w:tcPr>
            <w:tcW w:w="5020" w:type="dxa"/>
            <w:vAlign w:val="center"/>
          </w:tcPr>
          <w:p w14:paraId="3ADA73A4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2026年9月21日</w:t>
            </w:r>
          </w:p>
        </w:tc>
      </w:tr>
    </w:tbl>
    <w:p w14:paraId="4C29E2C1" w14:textId="77777777" w:rsidR="00B34043" w:rsidRPr="001E2955" w:rsidRDefault="00B34043">
      <w:pPr>
        <w:rPr>
          <w:rFonts w:ascii="黑体" w:eastAsia="黑体" w:hAnsi="黑体"/>
          <w:color w:val="000000" w:themeColor="text1"/>
        </w:rPr>
      </w:pPr>
    </w:p>
    <w:p w14:paraId="7DECE27F" w14:textId="77777777" w:rsidR="00B34043" w:rsidRPr="001E2955" w:rsidRDefault="00000000">
      <w:pPr>
        <w:pStyle w:val="21"/>
        <w:rPr>
          <w:rFonts w:ascii="黑体" w:eastAsia="黑体" w:hAnsi="黑体"/>
          <w:color w:val="000000" w:themeColor="text1"/>
        </w:rPr>
      </w:pPr>
      <w:r w:rsidRPr="001E2955">
        <w:rPr>
          <w:rFonts w:ascii="黑体" w:eastAsia="黑体" w:hAnsi="黑体"/>
          <w:color w:val="000000" w:themeColor="text1"/>
        </w:rPr>
        <w:t>一、用例图元素说明</w:t>
      </w:r>
    </w:p>
    <w:p w14:paraId="03BA20EB" w14:textId="77777777" w:rsidR="00B34043" w:rsidRPr="001E2955" w:rsidRDefault="00000000">
      <w:pPr>
        <w:pStyle w:val="31"/>
        <w:rPr>
          <w:rFonts w:ascii="黑体" w:eastAsia="黑体" w:hAnsi="黑体"/>
          <w:color w:val="000000" w:themeColor="text1"/>
        </w:rPr>
      </w:pPr>
      <w:r w:rsidRPr="001E2955">
        <w:rPr>
          <w:rFonts w:ascii="黑体" w:eastAsia="黑体" w:hAnsi="黑体"/>
          <w:color w:val="000000" w:themeColor="text1"/>
        </w:rPr>
        <w:t>1. 参与者</w:t>
      </w:r>
    </w:p>
    <w:p w14:paraId="168D97BD" w14:textId="77777777" w:rsidR="00B34043" w:rsidRPr="001E2955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1E2955">
        <w:rPr>
          <w:rFonts w:ascii="黑体" w:eastAsia="黑体" w:hAnsi="黑体"/>
          <w:color w:val="000000" w:themeColor="text1"/>
          <w:lang w:eastAsia="zh-CN"/>
        </w:rPr>
        <w:t>普通用户：预约会议室、管理自己的预约。</w:t>
      </w:r>
    </w:p>
    <w:p w14:paraId="5102E242" w14:textId="77777777" w:rsidR="00B34043" w:rsidRPr="001E2955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1E2955">
        <w:rPr>
          <w:rFonts w:ascii="黑体" w:eastAsia="黑体" w:hAnsi="黑体"/>
          <w:color w:val="000000" w:themeColor="text1"/>
          <w:lang w:eastAsia="zh-CN"/>
        </w:rPr>
        <w:t>管理员：维护基础数据、审核预约、处理异常。</w:t>
      </w:r>
    </w:p>
    <w:p w14:paraId="76AEEB72" w14:textId="77777777" w:rsidR="00B34043" w:rsidRPr="001E2955" w:rsidRDefault="00000000">
      <w:pPr>
        <w:pStyle w:val="31"/>
        <w:rPr>
          <w:rFonts w:ascii="黑体" w:eastAsia="黑体" w:hAnsi="黑体"/>
          <w:color w:val="000000" w:themeColor="text1"/>
          <w:lang w:eastAsia="zh-CN"/>
        </w:rPr>
      </w:pPr>
      <w:r w:rsidRPr="001E2955">
        <w:rPr>
          <w:rFonts w:ascii="黑体" w:eastAsia="黑体" w:hAnsi="黑体"/>
          <w:color w:val="000000" w:themeColor="text1"/>
          <w:lang w:eastAsia="zh-CN"/>
        </w:rPr>
        <w:t>2</w:t>
      </w:r>
      <w:proofErr w:type="gramStart"/>
      <w:r w:rsidRPr="001E2955">
        <w:rPr>
          <w:rFonts w:ascii="黑体" w:eastAsia="黑体" w:hAnsi="黑体"/>
          <w:color w:val="000000" w:themeColor="text1"/>
          <w:lang w:eastAsia="zh-CN"/>
        </w:rPr>
        <w:t>. 系统</w:t>
      </w:r>
      <w:proofErr w:type="gramEnd"/>
      <w:r w:rsidRPr="001E2955">
        <w:rPr>
          <w:rFonts w:ascii="黑体" w:eastAsia="黑体" w:hAnsi="黑体"/>
          <w:color w:val="000000" w:themeColor="text1"/>
          <w:lang w:eastAsia="zh-CN"/>
        </w:rPr>
        <w:t>边界</w:t>
      </w:r>
    </w:p>
    <w:p w14:paraId="2F8B5CB7" w14:textId="77777777" w:rsidR="00B34043" w:rsidRPr="001E2955" w:rsidRDefault="00000000">
      <w:pPr>
        <w:spacing w:after="100"/>
        <w:rPr>
          <w:rFonts w:ascii="黑体" w:eastAsia="黑体" w:hAnsi="黑体"/>
          <w:color w:val="000000" w:themeColor="text1"/>
          <w:lang w:eastAsia="zh-CN"/>
        </w:rPr>
      </w:pPr>
      <w:r w:rsidRPr="001E2955">
        <w:rPr>
          <w:rFonts w:ascii="黑体" w:eastAsia="黑体" w:hAnsi="黑体"/>
          <w:color w:val="000000" w:themeColor="text1"/>
          <w:lang w:eastAsia="zh-CN"/>
        </w:rPr>
        <w:t>系统边界名称：智能会议室管理系统 V1.0</w:t>
      </w:r>
    </w:p>
    <w:p w14:paraId="1070AC54" w14:textId="77777777" w:rsidR="00B34043" w:rsidRPr="001E2955" w:rsidRDefault="00000000">
      <w:pPr>
        <w:pStyle w:val="31"/>
        <w:rPr>
          <w:rFonts w:ascii="黑体" w:eastAsia="黑体" w:hAnsi="黑体"/>
          <w:color w:val="000000" w:themeColor="text1"/>
        </w:rPr>
      </w:pPr>
      <w:r w:rsidRPr="001E2955">
        <w:rPr>
          <w:rFonts w:ascii="黑体" w:eastAsia="黑体" w:hAnsi="黑体"/>
          <w:color w:val="000000" w:themeColor="text1"/>
        </w:rPr>
        <w:t xml:space="preserve">3. </w:t>
      </w:r>
      <w:proofErr w:type="spellStart"/>
      <w:r w:rsidRPr="001E2955">
        <w:rPr>
          <w:rFonts w:ascii="黑体" w:eastAsia="黑体" w:hAnsi="黑体"/>
          <w:color w:val="000000" w:themeColor="text1"/>
        </w:rPr>
        <w:t>用例汇总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10"/>
        <w:gridCol w:w="2510"/>
        <w:gridCol w:w="2510"/>
        <w:gridCol w:w="2510"/>
      </w:tblGrid>
      <w:tr w:rsidR="00B34043" w:rsidRPr="001E2955" w14:paraId="3E6C5A7B" w14:textId="77777777">
        <w:trPr>
          <w:jc w:val="center"/>
        </w:trPr>
        <w:tc>
          <w:tcPr>
            <w:tcW w:w="2510" w:type="dxa"/>
            <w:vAlign w:val="center"/>
          </w:tcPr>
          <w:p w14:paraId="4D8FCFCE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用例编号</w:t>
            </w:r>
          </w:p>
        </w:tc>
        <w:tc>
          <w:tcPr>
            <w:tcW w:w="2510" w:type="dxa"/>
            <w:vAlign w:val="center"/>
          </w:tcPr>
          <w:p w14:paraId="21240201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用例名称</w:t>
            </w:r>
          </w:p>
        </w:tc>
        <w:tc>
          <w:tcPr>
            <w:tcW w:w="2510" w:type="dxa"/>
            <w:vAlign w:val="center"/>
          </w:tcPr>
          <w:p w14:paraId="7D6DB6FA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参与者</w:t>
            </w:r>
          </w:p>
        </w:tc>
        <w:tc>
          <w:tcPr>
            <w:tcW w:w="2510" w:type="dxa"/>
            <w:vAlign w:val="center"/>
          </w:tcPr>
          <w:p w14:paraId="7511941F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关系说明</w:t>
            </w:r>
          </w:p>
        </w:tc>
      </w:tr>
      <w:tr w:rsidR="00B34043" w:rsidRPr="001E2955" w14:paraId="21CB8E41" w14:textId="77777777">
        <w:trPr>
          <w:jc w:val="center"/>
        </w:trPr>
        <w:tc>
          <w:tcPr>
            <w:tcW w:w="2510" w:type="dxa"/>
            <w:vAlign w:val="center"/>
          </w:tcPr>
          <w:p w14:paraId="5DD7E5D7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UC-01</w:t>
            </w:r>
          </w:p>
        </w:tc>
        <w:tc>
          <w:tcPr>
            <w:tcW w:w="2510" w:type="dxa"/>
            <w:vAlign w:val="center"/>
          </w:tcPr>
          <w:p w14:paraId="3E995C0C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登录</w:t>
            </w:r>
          </w:p>
        </w:tc>
        <w:tc>
          <w:tcPr>
            <w:tcW w:w="2510" w:type="dxa"/>
            <w:vAlign w:val="center"/>
          </w:tcPr>
          <w:p w14:paraId="1C6D0444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普通用户、管理员</w:t>
            </w:r>
          </w:p>
        </w:tc>
        <w:tc>
          <w:tcPr>
            <w:tcW w:w="2510" w:type="dxa"/>
            <w:vAlign w:val="center"/>
          </w:tcPr>
          <w:p w14:paraId="1D495842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两个角色共用</w:t>
            </w:r>
          </w:p>
        </w:tc>
      </w:tr>
      <w:tr w:rsidR="00B34043" w:rsidRPr="001E2955" w14:paraId="129CC4F8" w14:textId="77777777">
        <w:trPr>
          <w:jc w:val="center"/>
        </w:trPr>
        <w:tc>
          <w:tcPr>
            <w:tcW w:w="2510" w:type="dxa"/>
            <w:vAlign w:val="center"/>
          </w:tcPr>
          <w:p w14:paraId="191D28E2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UC-02</w:t>
            </w:r>
          </w:p>
        </w:tc>
        <w:tc>
          <w:tcPr>
            <w:tcW w:w="2510" w:type="dxa"/>
            <w:vAlign w:val="center"/>
          </w:tcPr>
          <w:p w14:paraId="0EB634B4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查询会议室</w:t>
            </w:r>
          </w:p>
        </w:tc>
        <w:tc>
          <w:tcPr>
            <w:tcW w:w="2510" w:type="dxa"/>
            <w:vAlign w:val="center"/>
          </w:tcPr>
          <w:p w14:paraId="7F10A59E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普通用户</w:t>
            </w:r>
          </w:p>
        </w:tc>
        <w:tc>
          <w:tcPr>
            <w:tcW w:w="2510" w:type="dxa"/>
            <w:vAlign w:val="center"/>
          </w:tcPr>
          <w:p w14:paraId="3CAEA27F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—</w:t>
            </w:r>
          </w:p>
        </w:tc>
      </w:tr>
      <w:tr w:rsidR="00B34043" w:rsidRPr="001E2955" w14:paraId="605CF039" w14:textId="77777777">
        <w:trPr>
          <w:jc w:val="center"/>
        </w:trPr>
        <w:tc>
          <w:tcPr>
            <w:tcW w:w="2510" w:type="dxa"/>
            <w:vAlign w:val="center"/>
          </w:tcPr>
          <w:p w14:paraId="233D27FA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UC-03</w:t>
            </w:r>
          </w:p>
        </w:tc>
        <w:tc>
          <w:tcPr>
            <w:tcW w:w="2510" w:type="dxa"/>
            <w:vAlign w:val="center"/>
          </w:tcPr>
          <w:p w14:paraId="7C33590A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提交预约</w:t>
            </w:r>
          </w:p>
        </w:tc>
        <w:tc>
          <w:tcPr>
            <w:tcW w:w="2510" w:type="dxa"/>
            <w:vAlign w:val="center"/>
          </w:tcPr>
          <w:p w14:paraId="58EBCFD0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普通用户</w:t>
            </w:r>
          </w:p>
        </w:tc>
        <w:tc>
          <w:tcPr>
            <w:tcW w:w="2510" w:type="dxa"/>
            <w:vAlign w:val="center"/>
          </w:tcPr>
          <w:p w14:paraId="69905014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包含 UC-04 冲突检测</w:t>
            </w:r>
          </w:p>
        </w:tc>
      </w:tr>
      <w:tr w:rsidR="00B34043" w:rsidRPr="001E2955" w14:paraId="77DF4B0E" w14:textId="77777777">
        <w:trPr>
          <w:jc w:val="center"/>
        </w:trPr>
        <w:tc>
          <w:tcPr>
            <w:tcW w:w="2510" w:type="dxa"/>
            <w:vAlign w:val="center"/>
          </w:tcPr>
          <w:p w14:paraId="68789631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UC-04</w:t>
            </w:r>
          </w:p>
        </w:tc>
        <w:tc>
          <w:tcPr>
            <w:tcW w:w="2510" w:type="dxa"/>
            <w:vAlign w:val="center"/>
          </w:tcPr>
          <w:p w14:paraId="7526CDAF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冲突检测</w:t>
            </w:r>
          </w:p>
        </w:tc>
        <w:tc>
          <w:tcPr>
            <w:tcW w:w="2510" w:type="dxa"/>
            <w:vAlign w:val="center"/>
          </w:tcPr>
          <w:p w14:paraId="6CADA463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系统</w:t>
            </w:r>
          </w:p>
        </w:tc>
        <w:tc>
          <w:tcPr>
            <w:tcW w:w="2510" w:type="dxa"/>
            <w:vAlign w:val="center"/>
          </w:tcPr>
          <w:p w14:paraId="5C8866DE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被 UC-03 包含</w:t>
            </w:r>
          </w:p>
        </w:tc>
      </w:tr>
      <w:tr w:rsidR="00B34043" w:rsidRPr="001E2955" w14:paraId="1F2D32F7" w14:textId="77777777">
        <w:trPr>
          <w:jc w:val="center"/>
        </w:trPr>
        <w:tc>
          <w:tcPr>
            <w:tcW w:w="2510" w:type="dxa"/>
            <w:vAlign w:val="center"/>
          </w:tcPr>
          <w:p w14:paraId="4C4F5451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UC-05</w:t>
            </w:r>
          </w:p>
        </w:tc>
        <w:tc>
          <w:tcPr>
            <w:tcW w:w="2510" w:type="dxa"/>
            <w:vAlign w:val="center"/>
          </w:tcPr>
          <w:p w14:paraId="1A628790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管理我的预约</w:t>
            </w:r>
          </w:p>
        </w:tc>
        <w:tc>
          <w:tcPr>
            <w:tcW w:w="2510" w:type="dxa"/>
            <w:vAlign w:val="center"/>
          </w:tcPr>
          <w:p w14:paraId="50F75483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普通用户</w:t>
            </w:r>
          </w:p>
        </w:tc>
        <w:tc>
          <w:tcPr>
            <w:tcW w:w="2510" w:type="dxa"/>
            <w:vAlign w:val="center"/>
          </w:tcPr>
          <w:p w14:paraId="3B71FE15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包含查看、申请改期、取消；可扩展 UC-06、UC-07</w:t>
            </w:r>
          </w:p>
        </w:tc>
      </w:tr>
      <w:tr w:rsidR="00B34043" w:rsidRPr="001E2955" w14:paraId="4E2EEE33" w14:textId="77777777">
        <w:trPr>
          <w:jc w:val="center"/>
        </w:trPr>
        <w:tc>
          <w:tcPr>
            <w:tcW w:w="2510" w:type="dxa"/>
            <w:vAlign w:val="center"/>
          </w:tcPr>
          <w:p w14:paraId="2408DE36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UC-06</w:t>
            </w:r>
          </w:p>
        </w:tc>
        <w:tc>
          <w:tcPr>
            <w:tcW w:w="2510" w:type="dxa"/>
            <w:vAlign w:val="center"/>
          </w:tcPr>
          <w:p w14:paraId="0341851A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申请改期</w:t>
            </w:r>
          </w:p>
        </w:tc>
        <w:tc>
          <w:tcPr>
            <w:tcW w:w="2510" w:type="dxa"/>
            <w:vAlign w:val="center"/>
          </w:tcPr>
          <w:p w14:paraId="039BF4DD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普通用户</w:t>
            </w:r>
          </w:p>
        </w:tc>
        <w:tc>
          <w:tcPr>
            <w:tcW w:w="2510" w:type="dxa"/>
            <w:vAlign w:val="center"/>
          </w:tcPr>
          <w:p w14:paraId="110D8188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扩展 UC-05</w:t>
            </w:r>
          </w:p>
        </w:tc>
      </w:tr>
      <w:tr w:rsidR="00B34043" w:rsidRPr="001E2955" w14:paraId="792B0B0D" w14:textId="77777777">
        <w:trPr>
          <w:jc w:val="center"/>
        </w:trPr>
        <w:tc>
          <w:tcPr>
            <w:tcW w:w="2510" w:type="dxa"/>
            <w:vAlign w:val="center"/>
          </w:tcPr>
          <w:p w14:paraId="79750722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UC-07</w:t>
            </w:r>
          </w:p>
        </w:tc>
        <w:tc>
          <w:tcPr>
            <w:tcW w:w="2510" w:type="dxa"/>
            <w:vAlign w:val="center"/>
          </w:tcPr>
          <w:p w14:paraId="199F9B64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取消预约</w:t>
            </w:r>
          </w:p>
        </w:tc>
        <w:tc>
          <w:tcPr>
            <w:tcW w:w="2510" w:type="dxa"/>
            <w:vAlign w:val="center"/>
          </w:tcPr>
          <w:p w14:paraId="1B18FE82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普通用户</w:t>
            </w:r>
          </w:p>
        </w:tc>
        <w:tc>
          <w:tcPr>
            <w:tcW w:w="2510" w:type="dxa"/>
            <w:vAlign w:val="center"/>
          </w:tcPr>
          <w:p w14:paraId="28E87707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扩展 UC-05</w:t>
            </w:r>
          </w:p>
        </w:tc>
      </w:tr>
      <w:tr w:rsidR="00B34043" w:rsidRPr="001E2955" w14:paraId="05D26AEA" w14:textId="77777777">
        <w:trPr>
          <w:jc w:val="center"/>
        </w:trPr>
        <w:tc>
          <w:tcPr>
            <w:tcW w:w="2510" w:type="dxa"/>
            <w:vAlign w:val="center"/>
          </w:tcPr>
          <w:p w14:paraId="0353E4D1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UC-08</w:t>
            </w:r>
          </w:p>
        </w:tc>
        <w:tc>
          <w:tcPr>
            <w:tcW w:w="2510" w:type="dxa"/>
            <w:vAlign w:val="center"/>
          </w:tcPr>
          <w:p w14:paraId="447DD967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管理用户</w:t>
            </w:r>
          </w:p>
        </w:tc>
        <w:tc>
          <w:tcPr>
            <w:tcW w:w="2510" w:type="dxa"/>
            <w:vAlign w:val="center"/>
          </w:tcPr>
          <w:p w14:paraId="2B0A1618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管理员</w:t>
            </w:r>
          </w:p>
        </w:tc>
        <w:tc>
          <w:tcPr>
            <w:tcW w:w="2510" w:type="dxa"/>
            <w:vAlign w:val="center"/>
          </w:tcPr>
          <w:p w14:paraId="3CFE60C0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—</w:t>
            </w:r>
          </w:p>
        </w:tc>
      </w:tr>
      <w:tr w:rsidR="00B34043" w:rsidRPr="001E2955" w14:paraId="46973F83" w14:textId="77777777">
        <w:trPr>
          <w:jc w:val="center"/>
        </w:trPr>
        <w:tc>
          <w:tcPr>
            <w:tcW w:w="2510" w:type="dxa"/>
            <w:vAlign w:val="center"/>
          </w:tcPr>
          <w:p w14:paraId="745C3938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UC-09</w:t>
            </w:r>
          </w:p>
        </w:tc>
        <w:tc>
          <w:tcPr>
            <w:tcW w:w="2510" w:type="dxa"/>
            <w:vAlign w:val="center"/>
          </w:tcPr>
          <w:p w14:paraId="110C0B9D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管理会议室</w:t>
            </w:r>
          </w:p>
        </w:tc>
        <w:tc>
          <w:tcPr>
            <w:tcW w:w="2510" w:type="dxa"/>
            <w:vAlign w:val="center"/>
          </w:tcPr>
          <w:p w14:paraId="162639AA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管理员</w:t>
            </w:r>
          </w:p>
        </w:tc>
        <w:tc>
          <w:tcPr>
            <w:tcW w:w="2510" w:type="dxa"/>
            <w:vAlign w:val="center"/>
          </w:tcPr>
          <w:p w14:paraId="537EE801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—</w:t>
            </w:r>
          </w:p>
        </w:tc>
      </w:tr>
      <w:tr w:rsidR="00B34043" w:rsidRPr="001E2955" w14:paraId="4971ABFF" w14:textId="77777777">
        <w:trPr>
          <w:jc w:val="center"/>
        </w:trPr>
        <w:tc>
          <w:tcPr>
            <w:tcW w:w="2510" w:type="dxa"/>
            <w:vAlign w:val="center"/>
          </w:tcPr>
          <w:p w14:paraId="336C5391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UC-10</w:t>
            </w:r>
          </w:p>
        </w:tc>
        <w:tc>
          <w:tcPr>
            <w:tcW w:w="2510" w:type="dxa"/>
            <w:vAlign w:val="center"/>
          </w:tcPr>
          <w:p w14:paraId="5DCEA662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管理时间段</w:t>
            </w:r>
          </w:p>
        </w:tc>
        <w:tc>
          <w:tcPr>
            <w:tcW w:w="2510" w:type="dxa"/>
            <w:vAlign w:val="center"/>
          </w:tcPr>
          <w:p w14:paraId="5BD1ED18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管理员</w:t>
            </w:r>
          </w:p>
        </w:tc>
        <w:tc>
          <w:tcPr>
            <w:tcW w:w="2510" w:type="dxa"/>
            <w:vAlign w:val="center"/>
          </w:tcPr>
          <w:p w14:paraId="1F81965A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—</w:t>
            </w:r>
          </w:p>
        </w:tc>
      </w:tr>
      <w:tr w:rsidR="00B34043" w:rsidRPr="001E2955" w14:paraId="31D4EF74" w14:textId="77777777">
        <w:trPr>
          <w:jc w:val="center"/>
        </w:trPr>
        <w:tc>
          <w:tcPr>
            <w:tcW w:w="2510" w:type="dxa"/>
            <w:vAlign w:val="center"/>
          </w:tcPr>
          <w:p w14:paraId="28E04369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UC-11</w:t>
            </w:r>
          </w:p>
        </w:tc>
        <w:tc>
          <w:tcPr>
            <w:tcW w:w="2510" w:type="dxa"/>
            <w:vAlign w:val="center"/>
          </w:tcPr>
          <w:p w14:paraId="3E86CA98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查看和处理预约</w:t>
            </w:r>
          </w:p>
        </w:tc>
        <w:tc>
          <w:tcPr>
            <w:tcW w:w="2510" w:type="dxa"/>
            <w:vAlign w:val="center"/>
          </w:tcPr>
          <w:p w14:paraId="5416EC94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管理员</w:t>
            </w:r>
          </w:p>
        </w:tc>
        <w:tc>
          <w:tcPr>
            <w:tcW w:w="2510" w:type="dxa"/>
            <w:vAlign w:val="center"/>
          </w:tcPr>
          <w:p w14:paraId="0E7ECEEC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包含 UC-12 审核预约；包含 UC-13 记录审核日志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</w:r>
          </w:p>
        </w:tc>
      </w:tr>
      <w:tr w:rsidR="00B34043" w:rsidRPr="001E2955" w14:paraId="51E669B4" w14:textId="77777777">
        <w:trPr>
          <w:jc w:val="center"/>
        </w:trPr>
        <w:tc>
          <w:tcPr>
            <w:tcW w:w="2510" w:type="dxa"/>
            <w:vAlign w:val="center"/>
          </w:tcPr>
          <w:p w14:paraId="50F30610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UC-12</w:t>
            </w:r>
          </w:p>
        </w:tc>
        <w:tc>
          <w:tcPr>
            <w:tcW w:w="2510" w:type="dxa"/>
            <w:vAlign w:val="center"/>
          </w:tcPr>
          <w:p w14:paraId="163C7440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审核预约</w:t>
            </w:r>
          </w:p>
        </w:tc>
        <w:tc>
          <w:tcPr>
            <w:tcW w:w="2510" w:type="dxa"/>
            <w:vAlign w:val="center"/>
          </w:tcPr>
          <w:p w14:paraId="284465F6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管理员</w:t>
            </w:r>
          </w:p>
        </w:tc>
        <w:tc>
          <w:tcPr>
            <w:tcW w:w="2510" w:type="dxa"/>
            <w:vAlign w:val="center"/>
          </w:tcPr>
          <w:p w14:paraId="6308565F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被 UC-11 包含；包含 UC-13 记录审核日志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</w:r>
          </w:p>
        </w:tc>
      </w:tr>
      <w:tr w:rsidR="00B34043" w:rsidRPr="001E2955" w14:paraId="1E8EA0AA" w14:textId="77777777">
        <w:trPr>
          <w:jc w:val="center"/>
        </w:trPr>
        <w:tc>
          <w:tcPr>
            <w:tcW w:w="2510" w:type="dxa"/>
            <w:vAlign w:val="center"/>
          </w:tcPr>
          <w:p w14:paraId="0F720D83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UC-13</w:t>
            </w:r>
          </w:p>
        </w:tc>
        <w:tc>
          <w:tcPr>
            <w:tcW w:w="2510" w:type="dxa"/>
            <w:vAlign w:val="center"/>
          </w:tcPr>
          <w:p w14:paraId="257D1C61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记录审核日志</w:t>
            </w:r>
          </w:p>
        </w:tc>
        <w:tc>
          <w:tcPr>
            <w:tcW w:w="2510" w:type="dxa"/>
            <w:vAlign w:val="center"/>
          </w:tcPr>
          <w:p w14:paraId="4BB67B25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系统</w:t>
            </w:r>
          </w:p>
        </w:tc>
        <w:tc>
          <w:tcPr>
            <w:tcW w:w="2510" w:type="dxa"/>
            <w:vAlign w:val="center"/>
          </w:tcPr>
          <w:p w14:paraId="329F2657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被 UC-12 包含</w:t>
            </w:r>
          </w:p>
        </w:tc>
      </w:tr>
    </w:tbl>
    <w:p w14:paraId="60B6510E" w14:textId="77777777" w:rsidR="00B34043" w:rsidRPr="001E2955" w:rsidRDefault="00B34043">
      <w:pPr>
        <w:rPr>
          <w:rFonts w:ascii="黑体" w:eastAsia="黑体" w:hAnsi="黑体"/>
          <w:color w:val="000000" w:themeColor="text1"/>
        </w:rPr>
      </w:pPr>
    </w:p>
    <w:p w14:paraId="4D5061DF" w14:textId="77777777" w:rsidR="00B34043" w:rsidRPr="001E2955" w:rsidRDefault="00000000">
      <w:pPr>
        <w:pStyle w:val="21"/>
        <w:rPr>
          <w:rFonts w:ascii="黑体" w:eastAsia="黑体" w:hAnsi="黑体"/>
          <w:color w:val="000000" w:themeColor="text1"/>
        </w:rPr>
      </w:pPr>
      <w:r w:rsidRPr="001E2955">
        <w:rPr>
          <w:rFonts w:ascii="黑体" w:eastAsia="黑体" w:hAnsi="黑体"/>
          <w:color w:val="000000" w:themeColor="text1"/>
        </w:rPr>
        <w:t>二、用例详细描述</w:t>
      </w:r>
    </w:p>
    <w:p w14:paraId="1FC79569" w14:textId="77777777" w:rsidR="00B34043" w:rsidRPr="001E2955" w:rsidRDefault="00000000">
      <w:pPr>
        <w:pStyle w:val="31"/>
        <w:rPr>
          <w:rFonts w:ascii="黑体" w:eastAsia="黑体" w:hAnsi="黑体"/>
          <w:color w:val="000000" w:themeColor="text1"/>
        </w:rPr>
      </w:pPr>
      <w:r w:rsidRPr="001E2955">
        <w:rPr>
          <w:rFonts w:ascii="黑体" w:eastAsia="黑体" w:hAnsi="黑体"/>
          <w:color w:val="000000" w:themeColor="text1"/>
        </w:rPr>
        <w:t>UC-01 登录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20"/>
        <w:gridCol w:w="5020"/>
      </w:tblGrid>
      <w:tr w:rsidR="00B34043" w:rsidRPr="001E2955" w14:paraId="6E00D9C7" w14:textId="77777777">
        <w:trPr>
          <w:jc w:val="center"/>
        </w:trPr>
        <w:tc>
          <w:tcPr>
            <w:tcW w:w="5020" w:type="dxa"/>
            <w:vAlign w:val="center"/>
          </w:tcPr>
          <w:p w14:paraId="46BB981D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项目</w:t>
            </w:r>
          </w:p>
        </w:tc>
        <w:tc>
          <w:tcPr>
            <w:tcW w:w="5020" w:type="dxa"/>
            <w:vAlign w:val="center"/>
          </w:tcPr>
          <w:p w14:paraId="25C76881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内容</w:t>
            </w:r>
          </w:p>
        </w:tc>
      </w:tr>
      <w:tr w:rsidR="00B34043" w:rsidRPr="001E2955" w14:paraId="0A39BEDA" w14:textId="77777777">
        <w:trPr>
          <w:jc w:val="center"/>
        </w:trPr>
        <w:tc>
          <w:tcPr>
            <w:tcW w:w="5020" w:type="dxa"/>
            <w:vAlign w:val="center"/>
          </w:tcPr>
          <w:p w14:paraId="31AF9AFC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用例名称</w:t>
            </w:r>
          </w:p>
        </w:tc>
        <w:tc>
          <w:tcPr>
            <w:tcW w:w="5020" w:type="dxa"/>
            <w:vAlign w:val="center"/>
          </w:tcPr>
          <w:p w14:paraId="38D97A68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登录</w:t>
            </w:r>
          </w:p>
        </w:tc>
      </w:tr>
      <w:tr w:rsidR="00B34043" w:rsidRPr="001E2955" w14:paraId="3897A434" w14:textId="77777777">
        <w:trPr>
          <w:jc w:val="center"/>
        </w:trPr>
        <w:tc>
          <w:tcPr>
            <w:tcW w:w="5020" w:type="dxa"/>
            <w:vAlign w:val="center"/>
          </w:tcPr>
          <w:p w14:paraId="645B6737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参与者</w:t>
            </w:r>
          </w:p>
        </w:tc>
        <w:tc>
          <w:tcPr>
            <w:tcW w:w="5020" w:type="dxa"/>
            <w:vAlign w:val="center"/>
          </w:tcPr>
          <w:p w14:paraId="2193A7C3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普通用户、管理员</w:t>
            </w:r>
          </w:p>
        </w:tc>
      </w:tr>
      <w:tr w:rsidR="00B34043" w:rsidRPr="001E2955" w14:paraId="1A635B10" w14:textId="77777777">
        <w:trPr>
          <w:jc w:val="center"/>
        </w:trPr>
        <w:tc>
          <w:tcPr>
            <w:tcW w:w="5020" w:type="dxa"/>
            <w:vAlign w:val="center"/>
          </w:tcPr>
          <w:p w14:paraId="2C8339DB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前置条件</w:t>
            </w:r>
          </w:p>
        </w:tc>
        <w:tc>
          <w:tcPr>
            <w:tcW w:w="5020" w:type="dxa"/>
            <w:vAlign w:val="center"/>
          </w:tcPr>
          <w:p w14:paraId="414F4DAA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用户已打开系统登录页</w:t>
            </w:r>
          </w:p>
        </w:tc>
      </w:tr>
      <w:tr w:rsidR="00B34043" w:rsidRPr="001E2955" w14:paraId="3898B9DF" w14:textId="77777777">
        <w:trPr>
          <w:jc w:val="center"/>
        </w:trPr>
        <w:tc>
          <w:tcPr>
            <w:tcW w:w="5020" w:type="dxa"/>
            <w:vAlign w:val="center"/>
          </w:tcPr>
          <w:p w14:paraId="70A9224B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主流程</w:t>
            </w:r>
            <w:proofErr w:type="spellEnd"/>
          </w:p>
        </w:tc>
        <w:tc>
          <w:tcPr>
            <w:tcW w:w="5020" w:type="dxa"/>
            <w:vAlign w:val="center"/>
          </w:tcPr>
          <w:p w14:paraId="23957AE7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1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. 用户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输入账号和密码；2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.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 xml:space="preserve"> 系统校验账号密码；3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.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 xml:space="preserve"> 校验通过后，根据角色跳转到对应主页（普通用户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 xml:space="preserve">前台 / 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管理员后台）</w:t>
            </w:r>
          </w:p>
        </w:tc>
      </w:tr>
      <w:tr w:rsidR="00B34043" w:rsidRPr="001E2955" w14:paraId="767C5166" w14:textId="77777777">
        <w:trPr>
          <w:jc w:val="center"/>
        </w:trPr>
        <w:tc>
          <w:tcPr>
            <w:tcW w:w="5020" w:type="dxa"/>
            <w:vAlign w:val="center"/>
          </w:tcPr>
          <w:p w14:paraId="561F8491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异常流程</w:t>
            </w:r>
            <w:proofErr w:type="spellEnd"/>
          </w:p>
        </w:tc>
        <w:tc>
          <w:tcPr>
            <w:tcW w:w="5020" w:type="dxa"/>
            <w:vAlign w:val="center"/>
          </w:tcPr>
          <w:p w14:paraId="122D7F60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账号或密码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 xml:space="preserve">错误 → 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提示“账号或密码错误”，返回登录页；账号被停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 xml:space="preserve">用 → 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提示“账号已停用，请联系管理员”</w:t>
            </w:r>
          </w:p>
        </w:tc>
      </w:tr>
      <w:tr w:rsidR="00B34043" w:rsidRPr="001E2955" w14:paraId="534A1B51" w14:textId="77777777">
        <w:trPr>
          <w:jc w:val="center"/>
        </w:trPr>
        <w:tc>
          <w:tcPr>
            <w:tcW w:w="5020" w:type="dxa"/>
            <w:vAlign w:val="center"/>
          </w:tcPr>
          <w:p w14:paraId="1A4BB9DB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lastRenderedPageBreak/>
              <w:t>后置条件</w:t>
            </w:r>
            <w:proofErr w:type="spellEnd"/>
          </w:p>
        </w:tc>
        <w:tc>
          <w:tcPr>
            <w:tcW w:w="5020" w:type="dxa"/>
            <w:vAlign w:val="center"/>
          </w:tcPr>
          <w:p w14:paraId="6625CD84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用户进入系统，获得对应角色的功能菜单</w:t>
            </w:r>
          </w:p>
        </w:tc>
      </w:tr>
      <w:tr w:rsidR="00B34043" w:rsidRPr="001E2955" w14:paraId="0BF58AFD" w14:textId="77777777">
        <w:trPr>
          <w:jc w:val="center"/>
        </w:trPr>
        <w:tc>
          <w:tcPr>
            <w:tcW w:w="5020" w:type="dxa"/>
            <w:vAlign w:val="center"/>
          </w:tcPr>
          <w:p w14:paraId="5D06CE83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关联需求</w:t>
            </w:r>
            <w:proofErr w:type="spellEnd"/>
          </w:p>
        </w:tc>
        <w:tc>
          <w:tcPr>
            <w:tcW w:w="5020" w:type="dxa"/>
            <w:vAlign w:val="center"/>
          </w:tcPr>
          <w:p w14:paraId="692D5A7E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FR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-01 用户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登录和角色区分</w:t>
            </w:r>
          </w:p>
        </w:tc>
      </w:tr>
    </w:tbl>
    <w:p w14:paraId="65E1BF02" w14:textId="77777777" w:rsidR="00B34043" w:rsidRPr="001E2955" w:rsidRDefault="00B34043">
      <w:pPr>
        <w:rPr>
          <w:rFonts w:ascii="黑体" w:eastAsia="黑体" w:hAnsi="黑体"/>
          <w:color w:val="000000" w:themeColor="text1"/>
          <w:lang w:eastAsia="zh-CN"/>
        </w:rPr>
      </w:pPr>
    </w:p>
    <w:p w14:paraId="2069AB49" w14:textId="77777777" w:rsidR="00B34043" w:rsidRPr="001E2955" w:rsidRDefault="00000000">
      <w:pPr>
        <w:pStyle w:val="31"/>
        <w:rPr>
          <w:rFonts w:ascii="黑体" w:eastAsia="黑体" w:hAnsi="黑体"/>
          <w:color w:val="000000" w:themeColor="text1"/>
        </w:rPr>
      </w:pPr>
      <w:r w:rsidRPr="001E2955">
        <w:rPr>
          <w:rFonts w:ascii="黑体" w:eastAsia="黑体" w:hAnsi="黑体"/>
          <w:color w:val="000000" w:themeColor="text1"/>
        </w:rPr>
        <w:t xml:space="preserve">UC-02 </w:t>
      </w:r>
      <w:proofErr w:type="spellStart"/>
      <w:r w:rsidRPr="001E2955">
        <w:rPr>
          <w:rFonts w:ascii="黑体" w:eastAsia="黑体" w:hAnsi="黑体"/>
          <w:color w:val="000000" w:themeColor="text1"/>
        </w:rPr>
        <w:t>查询会议室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20"/>
        <w:gridCol w:w="5020"/>
      </w:tblGrid>
      <w:tr w:rsidR="00B34043" w:rsidRPr="001E2955" w14:paraId="665E2EAD" w14:textId="77777777">
        <w:trPr>
          <w:jc w:val="center"/>
        </w:trPr>
        <w:tc>
          <w:tcPr>
            <w:tcW w:w="5020" w:type="dxa"/>
            <w:vAlign w:val="center"/>
          </w:tcPr>
          <w:p w14:paraId="10DCD727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项目</w:t>
            </w:r>
          </w:p>
        </w:tc>
        <w:tc>
          <w:tcPr>
            <w:tcW w:w="5020" w:type="dxa"/>
            <w:vAlign w:val="center"/>
          </w:tcPr>
          <w:p w14:paraId="0336BF86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内容</w:t>
            </w:r>
          </w:p>
        </w:tc>
      </w:tr>
      <w:tr w:rsidR="00B34043" w:rsidRPr="001E2955" w14:paraId="78288535" w14:textId="77777777">
        <w:trPr>
          <w:jc w:val="center"/>
        </w:trPr>
        <w:tc>
          <w:tcPr>
            <w:tcW w:w="5020" w:type="dxa"/>
            <w:vAlign w:val="center"/>
          </w:tcPr>
          <w:p w14:paraId="46318921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用例名称</w:t>
            </w:r>
          </w:p>
        </w:tc>
        <w:tc>
          <w:tcPr>
            <w:tcW w:w="5020" w:type="dxa"/>
            <w:vAlign w:val="center"/>
          </w:tcPr>
          <w:p w14:paraId="75667F24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查询会议室</w:t>
            </w:r>
          </w:p>
        </w:tc>
      </w:tr>
      <w:tr w:rsidR="00B34043" w:rsidRPr="001E2955" w14:paraId="621F0058" w14:textId="77777777">
        <w:trPr>
          <w:jc w:val="center"/>
        </w:trPr>
        <w:tc>
          <w:tcPr>
            <w:tcW w:w="5020" w:type="dxa"/>
            <w:vAlign w:val="center"/>
          </w:tcPr>
          <w:p w14:paraId="458B2948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参与者</w:t>
            </w:r>
          </w:p>
        </w:tc>
        <w:tc>
          <w:tcPr>
            <w:tcW w:w="5020" w:type="dxa"/>
            <w:vAlign w:val="center"/>
          </w:tcPr>
          <w:p w14:paraId="06BB7FB5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普通用户</w:t>
            </w:r>
          </w:p>
        </w:tc>
      </w:tr>
      <w:tr w:rsidR="00B34043" w:rsidRPr="001E2955" w14:paraId="65056E20" w14:textId="77777777">
        <w:trPr>
          <w:jc w:val="center"/>
        </w:trPr>
        <w:tc>
          <w:tcPr>
            <w:tcW w:w="5020" w:type="dxa"/>
            <w:vAlign w:val="center"/>
          </w:tcPr>
          <w:p w14:paraId="5A5D15A5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前置条件</w:t>
            </w:r>
          </w:p>
        </w:tc>
        <w:tc>
          <w:tcPr>
            <w:tcW w:w="5020" w:type="dxa"/>
            <w:vAlign w:val="center"/>
          </w:tcPr>
          <w:p w14:paraId="40144770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用户已登录</w:t>
            </w:r>
          </w:p>
        </w:tc>
      </w:tr>
      <w:tr w:rsidR="00B34043" w:rsidRPr="001E2955" w14:paraId="418158DC" w14:textId="77777777">
        <w:trPr>
          <w:jc w:val="center"/>
        </w:trPr>
        <w:tc>
          <w:tcPr>
            <w:tcW w:w="5020" w:type="dxa"/>
            <w:vAlign w:val="center"/>
          </w:tcPr>
          <w:p w14:paraId="1C5EA4AF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主流程</w:t>
            </w:r>
          </w:p>
        </w:tc>
        <w:tc>
          <w:tcPr>
            <w:tcW w:w="5020" w:type="dxa"/>
            <w:vAlign w:val="center"/>
          </w:tcPr>
          <w:p w14:paraId="75E085FE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1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. 用户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进入会议室查询页；2. 输入或选择筛选条件（位置、容量、设备等）；3. 系统返回符合条件的会议室列表；4. 用户点击某会议室，查看详情及可预约时段</w:t>
            </w:r>
          </w:p>
        </w:tc>
      </w:tr>
      <w:tr w:rsidR="00B34043" w:rsidRPr="001E2955" w14:paraId="46216BAA" w14:textId="77777777">
        <w:trPr>
          <w:jc w:val="center"/>
        </w:trPr>
        <w:tc>
          <w:tcPr>
            <w:tcW w:w="5020" w:type="dxa"/>
            <w:vAlign w:val="center"/>
          </w:tcPr>
          <w:p w14:paraId="1A3AC5DE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异常流程</w:t>
            </w:r>
            <w:proofErr w:type="spellEnd"/>
          </w:p>
        </w:tc>
        <w:tc>
          <w:tcPr>
            <w:tcW w:w="5020" w:type="dxa"/>
            <w:vAlign w:val="center"/>
          </w:tcPr>
          <w:p w14:paraId="5BC5963C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无匹配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 xml:space="preserve">结果 → 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提示“未找到符合条件的会议室”</w:t>
            </w:r>
          </w:p>
        </w:tc>
      </w:tr>
      <w:tr w:rsidR="00B34043" w:rsidRPr="001E2955" w14:paraId="42B85B66" w14:textId="77777777">
        <w:trPr>
          <w:jc w:val="center"/>
        </w:trPr>
        <w:tc>
          <w:tcPr>
            <w:tcW w:w="5020" w:type="dxa"/>
            <w:vAlign w:val="center"/>
          </w:tcPr>
          <w:p w14:paraId="0B2C39DE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后置条件</w:t>
            </w:r>
            <w:proofErr w:type="spellEnd"/>
          </w:p>
        </w:tc>
        <w:tc>
          <w:tcPr>
            <w:tcW w:w="5020" w:type="dxa"/>
            <w:vAlign w:val="center"/>
          </w:tcPr>
          <w:p w14:paraId="3AB4BCB6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用户获取会议室信息，可进入提交预约流程</w:t>
            </w:r>
          </w:p>
        </w:tc>
      </w:tr>
      <w:tr w:rsidR="00B34043" w:rsidRPr="001E2955" w14:paraId="562C8293" w14:textId="77777777">
        <w:trPr>
          <w:jc w:val="center"/>
        </w:trPr>
        <w:tc>
          <w:tcPr>
            <w:tcW w:w="5020" w:type="dxa"/>
            <w:vAlign w:val="center"/>
          </w:tcPr>
          <w:p w14:paraId="35972442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关联需求</w:t>
            </w:r>
            <w:proofErr w:type="spellEnd"/>
          </w:p>
        </w:tc>
        <w:tc>
          <w:tcPr>
            <w:tcW w:w="5020" w:type="dxa"/>
            <w:vAlign w:val="center"/>
          </w:tcPr>
          <w:p w14:paraId="0256C768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FR-03 会议室查询</w:t>
            </w:r>
          </w:p>
        </w:tc>
      </w:tr>
    </w:tbl>
    <w:p w14:paraId="049A182D" w14:textId="77777777" w:rsidR="00B34043" w:rsidRPr="001E2955" w:rsidRDefault="00B34043">
      <w:pPr>
        <w:rPr>
          <w:rFonts w:ascii="黑体" w:eastAsia="黑体" w:hAnsi="黑体"/>
          <w:color w:val="000000" w:themeColor="text1"/>
        </w:rPr>
      </w:pPr>
    </w:p>
    <w:p w14:paraId="269E2781" w14:textId="77777777" w:rsidR="00B34043" w:rsidRPr="001E2955" w:rsidRDefault="00000000">
      <w:pPr>
        <w:pStyle w:val="31"/>
        <w:rPr>
          <w:rFonts w:ascii="黑体" w:eastAsia="黑体" w:hAnsi="黑体"/>
          <w:color w:val="000000" w:themeColor="text1"/>
        </w:rPr>
      </w:pPr>
      <w:r w:rsidRPr="001E2955">
        <w:rPr>
          <w:rFonts w:ascii="黑体" w:eastAsia="黑体" w:hAnsi="黑体"/>
          <w:color w:val="000000" w:themeColor="text1"/>
        </w:rPr>
        <w:t>UC-03 提交预约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20"/>
        <w:gridCol w:w="5020"/>
      </w:tblGrid>
      <w:tr w:rsidR="00B34043" w:rsidRPr="001E2955" w14:paraId="1E9C2E70" w14:textId="77777777">
        <w:trPr>
          <w:jc w:val="center"/>
        </w:trPr>
        <w:tc>
          <w:tcPr>
            <w:tcW w:w="5020" w:type="dxa"/>
            <w:vAlign w:val="center"/>
          </w:tcPr>
          <w:p w14:paraId="1C5E3956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项目</w:t>
            </w:r>
          </w:p>
        </w:tc>
        <w:tc>
          <w:tcPr>
            <w:tcW w:w="5020" w:type="dxa"/>
            <w:vAlign w:val="center"/>
          </w:tcPr>
          <w:p w14:paraId="65CA57EE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内容</w:t>
            </w:r>
          </w:p>
        </w:tc>
      </w:tr>
      <w:tr w:rsidR="00B34043" w:rsidRPr="001E2955" w14:paraId="6A5C4910" w14:textId="77777777">
        <w:trPr>
          <w:jc w:val="center"/>
        </w:trPr>
        <w:tc>
          <w:tcPr>
            <w:tcW w:w="5020" w:type="dxa"/>
            <w:vAlign w:val="center"/>
          </w:tcPr>
          <w:p w14:paraId="68AE4485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用例名称</w:t>
            </w:r>
          </w:p>
        </w:tc>
        <w:tc>
          <w:tcPr>
            <w:tcW w:w="5020" w:type="dxa"/>
            <w:vAlign w:val="center"/>
          </w:tcPr>
          <w:p w14:paraId="00878740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提交预约</w:t>
            </w:r>
          </w:p>
        </w:tc>
      </w:tr>
      <w:tr w:rsidR="00B34043" w:rsidRPr="001E2955" w14:paraId="41991241" w14:textId="77777777">
        <w:trPr>
          <w:jc w:val="center"/>
        </w:trPr>
        <w:tc>
          <w:tcPr>
            <w:tcW w:w="5020" w:type="dxa"/>
            <w:vAlign w:val="center"/>
          </w:tcPr>
          <w:p w14:paraId="716BC819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参与者</w:t>
            </w:r>
          </w:p>
        </w:tc>
        <w:tc>
          <w:tcPr>
            <w:tcW w:w="5020" w:type="dxa"/>
            <w:vAlign w:val="center"/>
          </w:tcPr>
          <w:p w14:paraId="4EE851DB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普通用户</w:t>
            </w:r>
          </w:p>
        </w:tc>
      </w:tr>
      <w:tr w:rsidR="00B34043" w:rsidRPr="001E2955" w14:paraId="0EDAB4F8" w14:textId="77777777">
        <w:trPr>
          <w:jc w:val="center"/>
        </w:trPr>
        <w:tc>
          <w:tcPr>
            <w:tcW w:w="5020" w:type="dxa"/>
            <w:vAlign w:val="center"/>
          </w:tcPr>
          <w:p w14:paraId="285E1D55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前置条件</w:t>
            </w:r>
          </w:p>
        </w:tc>
        <w:tc>
          <w:tcPr>
            <w:tcW w:w="5020" w:type="dxa"/>
            <w:vAlign w:val="center"/>
          </w:tcPr>
          <w:p w14:paraId="3D9817ED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用户已登录；已选定会议室和预置时段</w:t>
            </w:r>
          </w:p>
        </w:tc>
      </w:tr>
      <w:tr w:rsidR="00B34043" w:rsidRPr="001E2955" w14:paraId="7FF1BD8A" w14:textId="77777777">
        <w:trPr>
          <w:jc w:val="center"/>
        </w:trPr>
        <w:tc>
          <w:tcPr>
            <w:tcW w:w="5020" w:type="dxa"/>
            <w:vAlign w:val="center"/>
          </w:tcPr>
          <w:p w14:paraId="775D47B6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主流程</w:t>
            </w:r>
            <w:proofErr w:type="spellEnd"/>
          </w:p>
        </w:tc>
        <w:tc>
          <w:tcPr>
            <w:tcW w:w="5020" w:type="dxa"/>
            <w:vAlign w:val="center"/>
          </w:tcPr>
          <w:p w14:paraId="5095051B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1. 用户选择会议室、日期和未被占用的预置时段；2. 填写预约用途等信息；3. 点击提交；4. 系统执行 UC-04 冲突检测；5. 检测通过后，生成预约申请，状态为“待审核”；6. 提示“预约申请已提交，请等待管理员审核”</w:t>
            </w:r>
          </w:p>
        </w:tc>
      </w:tr>
      <w:tr w:rsidR="00B34043" w:rsidRPr="001E2955" w14:paraId="2EDC0F51" w14:textId="77777777">
        <w:trPr>
          <w:jc w:val="center"/>
        </w:trPr>
        <w:tc>
          <w:tcPr>
            <w:tcW w:w="5020" w:type="dxa"/>
            <w:vAlign w:val="center"/>
          </w:tcPr>
          <w:p w14:paraId="78014413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异常流程</w:t>
            </w:r>
            <w:proofErr w:type="spellEnd"/>
          </w:p>
        </w:tc>
        <w:tc>
          <w:tcPr>
            <w:tcW w:w="5020" w:type="dxa"/>
            <w:vAlign w:val="center"/>
          </w:tcPr>
          <w:p w14:paraId="639D914C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时段已被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 xml:space="preserve">占用 → 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提示“该时段已被占用，请重新选择”；会议室已停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 xml:space="preserve">用 → 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提示“该会议室已停用，无法预约”</w:t>
            </w:r>
          </w:p>
        </w:tc>
      </w:tr>
      <w:tr w:rsidR="00B34043" w:rsidRPr="001E2955" w14:paraId="0715CB9C" w14:textId="77777777">
        <w:trPr>
          <w:jc w:val="center"/>
        </w:trPr>
        <w:tc>
          <w:tcPr>
            <w:tcW w:w="5020" w:type="dxa"/>
            <w:vAlign w:val="center"/>
          </w:tcPr>
          <w:p w14:paraId="4B444FD2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后置条件</w:t>
            </w:r>
            <w:proofErr w:type="spellEnd"/>
          </w:p>
        </w:tc>
        <w:tc>
          <w:tcPr>
            <w:tcW w:w="5020" w:type="dxa"/>
            <w:vAlign w:val="center"/>
          </w:tcPr>
          <w:p w14:paraId="16B70A60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新增一条预约记录，状态为“待审核”，可在“我的预约”中查看</w:t>
            </w:r>
          </w:p>
        </w:tc>
      </w:tr>
      <w:tr w:rsidR="00B34043" w:rsidRPr="001E2955" w14:paraId="6B6AA977" w14:textId="77777777">
        <w:trPr>
          <w:jc w:val="center"/>
        </w:trPr>
        <w:tc>
          <w:tcPr>
            <w:tcW w:w="5020" w:type="dxa"/>
            <w:vAlign w:val="center"/>
          </w:tcPr>
          <w:p w14:paraId="6A30E521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关联需求</w:t>
            </w:r>
            <w:proofErr w:type="spellEnd"/>
          </w:p>
        </w:tc>
        <w:tc>
          <w:tcPr>
            <w:tcW w:w="5020" w:type="dxa"/>
            <w:vAlign w:val="center"/>
          </w:tcPr>
          <w:p w14:paraId="70D30B70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FR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-04 预约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申请；FR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-05 冲突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检测</w:t>
            </w:r>
          </w:p>
        </w:tc>
      </w:tr>
    </w:tbl>
    <w:p w14:paraId="75F43C14" w14:textId="77777777" w:rsidR="00B34043" w:rsidRPr="001E2955" w:rsidRDefault="00B34043">
      <w:pPr>
        <w:rPr>
          <w:rFonts w:ascii="黑体" w:eastAsia="黑体" w:hAnsi="黑体"/>
          <w:color w:val="000000" w:themeColor="text1"/>
          <w:lang w:eastAsia="zh-CN"/>
        </w:rPr>
      </w:pPr>
    </w:p>
    <w:p w14:paraId="35B1C33A" w14:textId="77777777" w:rsidR="00B34043" w:rsidRPr="001E2955" w:rsidRDefault="00000000">
      <w:pPr>
        <w:pStyle w:val="31"/>
        <w:rPr>
          <w:rFonts w:ascii="黑体" w:eastAsia="黑体" w:hAnsi="黑体"/>
          <w:color w:val="000000" w:themeColor="text1"/>
        </w:rPr>
      </w:pPr>
      <w:r w:rsidRPr="001E2955">
        <w:rPr>
          <w:rFonts w:ascii="黑体" w:eastAsia="黑体" w:hAnsi="黑体"/>
          <w:color w:val="000000" w:themeColor="text1"/>
        </w:rPr>
        <w:t xml:space="preserve">UC-04 </w:t>
      </w:r>
      <w:proofErr w:type="spellStart"/>
      <w:r w:rsidRPr="001E2955">
        <w:rPr>
          <w:rFonts w:ascii="黑体" w:eastAsia="黑体" w:hAnsi="黑体"/>
          <w:color w:val="000000" w:themeColor="text1"/>
        </w:rPr>
        <w:t>冲突检测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20"/>
        <w:gridCol w:w="5020"/>
      </w:tblGrid>
      <w:tr w:rsidR="00B34043" w:rsidRPr="001E2955" w14:paraId="20FFE888" w14:textId="77777777">
        <w:trPr>
          <w:jc w:val="center"/>
        </w:trPr>
        <w:tc>
          <w:tcPr>
            <w:tcW w:w="5020" w:type="dxa"/>
            <w:vAlign w:val="center"/>
          </w:tcPr>
          <w:p w14:paraId="7F9B5A90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项目</w:t>
            </w:r>
          </w:p>
        </w:tc>
        <w:tc>
          <w:tcPr>
            <w:tcW w:w="5020" w:type="dxa"/>
            <w:vAlign w:val="center"/>
          </w:tcPr>
          <w:p w14:paraId="05EE45FF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内容</w:t>
            </w:r>
          </w:p>
        </w:tc>
      </w:tr>
      <w:tr w:rsidR="00B34043" w:rsidRPr="001E2955" w14:paraId="1A5518E2" w14:textId="77777777">
        <w:trPr>
          <w:jc w:val="center"/>
        </w:trPr>
        <w:tc>
          <w:tcPr>
            <w:tcW w:w="5020" w:type="dxa"/>
            <w:vAlign w:val="center"/>
          </w:tcPr>
          <w:p w14:paraId="14887948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用例名称</w:t>
            </w:r>
          </w:p>
        </w:tc>
        <w:tc>
          <w:tcPr>
            <w:tcW w:w="5020" w:type="dxa"/>
            <w:vAlign w:val="center"/>
          </w:tcPr>
          <w:p w14:paraId="52A18AC2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冲突检测</w:t>
            </w:r>
          </w:p>
        </w:tc>
      </w:tr>
      <w:tr w:rsidR="00B34043" w:rsidRPr="001E2955" w14:paraId="36D0F7C6" w14:textId="77777777">
        <w:trPr>
          <w:jc w:val="center"/>
        </w:trPr>
        <w:tc>
          <w:tcPr>
            <w:tcW w:w="5020" w:type="dxa"/>
            <w:vAlign w:val="center"/>
          </w:tcPr>
          <w:p w14:paraId="4DA858DD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参与者</w:t>
            </w:r>
          </w:p>
        </w:tc>
        <w:tc>
          <w:tcPr>
            <w:tcW w:w="5020" w:type="dxa"/>
            <w:vAlign w:val="center"/>
          </w:tcPr>
          <w:p w14:paraId="4E65EA0E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系统（被 UC-03 包含）</w:t>
            </w:r>
          </w:p>
        </w:tc>
      </w:tr>
      <w:tr w:rsidR="00B34043" w:rsidRPr="001E2955" w14:paraId="204613F0" w14:textId="77777777">
        <w:trPr>
          <w:jc w:val="center"/>
        </w:trPr>
        <w:tc>
          <w:tcPr>
            <w:tcW w:w="5020" w:type="dxa"/>
            <w:vAlign w:val="center"/>
          </w:tcPr>
          <w:p w14:paraId="09BE34DC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前置条件</w:t>
            </w:r>
          </w:p>
        </w:tc>
        <w:tc>
          <w:tcPr>
            <w:tcW w:w="5020" w:type="dxa"/>
            <w:vAlign w:val="center"/>
          </w:tcPr>
          <w:p w14:paraId="60FE8BCD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用户提交预约申请</w:t>
            </w:r>
          </w:p>
        </w:tc>
      </w:tr>
      <w:tr w:rsidR="00B34043" w:rsidRPr="001E2955" w14:paraId="2D710943" w14:textId="77777777">
        <w:trPr>
          <w:jc w:val="center"/>
        </w:trPr>
        <w:tc>
          <w:tcPr>
            <w:tcW w:w="5020" w:type="dxa"/>
            <w:vAlign w:val="center"/>
          </w:tcPr>
          <w:p w14:paraId="3B779735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主流程</w:t>
            </w:r>
          </w:p>
        </w:tc>
        <w:tc>
          <w:tcPr>
            <w:tcW w:w="5020" w:type="dxa"/>
            <w:vAlign w:val="center"/>
          </w:tcPr>
          <w:p w14:paraId="75F0AEDB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1. 系统获取目标会议室、目标时段的已有有效预约（状态为“待审核”或“已预约”）；2. 判断目标时段是否已被占用；3. 若未被占用，返回“无冲突”；若已被占用，返回“冲突”</w:t>
            </w:r>
          </w:p>
        </w:tc>
      </w:tr>
      <w:tr w:rsidR="00B34043" w:rsidRPr="001E2955" w14:paraId="4168685B" w14:textId="77777777">
        <w:trPr>
          <w:jc w:val="center"/>
        </w:trPr>
        <w:tc>
          <w:tcPr>
            <w:tcW w:w="5020" w:type="dxa"/>
            <w:vAlign w:val="center"/>
          </w:tcPr>
          <w:p w14:paraId="647D1300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异常流程</w:t>
            </w:r>
            <w:proofErr w:type="spellEnd"/>
          </w:p>
        </w:tc>
        <w:tc>
          <w:tcPr>
            <w:tcW w:w="5020" w:type="dxa"/>
            <w:vAlign w:val="center"/>
          </w:tcPr>
          <w:p w14:paraId="2D4EC1AA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无</w:t>
            </w:r>
          </w:p>
        </w:tc>
      </w:tr>
      <w:tr w:rsidR="00B34043" w:rsidRPr="001E2955" w14:paraId="447F8049" w14:textId="77777777">
        <w:trPr>
          <w:jc w:val="center"/>
        </w:trPr>
        <w:tc>
          <w:tcPr>
            <w:tcW w:w="5020" w:type="dxa"/>
            <w:vAlign w:val="center"/>
          </w:tcPr>
          <w:p w14:paraId="5D783D7A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后置条件</w:t>
            </w:r>
          </w:p>
        </w:tc>
        <w:tc>
          <w:tcPr>
            <w:tcW w:w="5020" w:type="dxa"/>
            <w:vAlign w:val="center"/>
          </w:tcPr>
          <w:p w14:paraId="68DB6A07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返回冲突检测结果，供 UC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-03 决定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是否提交成功</w:t>
            </w:r>
          </w:p>
        </w:tc>
      </w:tr>
      <w:tr w:rsidR="00B34043" w:rsidRPr="001E2955" w14:paraId="7314C632" w14:textId="77777777">
        <w:trPr>
          <w:jc w:val="center"/>
        </w:trPr>
        <w:tc>
          <w:tcPr>
            <w:tcW w:w="5020" w:type="dxa"/>
            <w:vAlign w:val="center"/>
          </w:tcPr>
          <w:p w14:paraId="6A694004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关联需求</w:t>
            </w:r>
            <w:proofErr w:type="spellEnd"/>
          </w:p>
        </w:tc>
        <w:tc>
          <w:tcPr>
            <w:tcW w:w="5020" w:type="dxa"/>
            <w:vAlign w:val="center"/>
          </w:tcPr>
          <w:p w14:paraId="62C9CEF0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 xml:space="preserve">FR-05 冲突检测（半开区间 [start, 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end)，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相邻不冲突）</w:t>
            </w:r>
          </w:p>
        </w:tc>
      </w:tr>
    </w:tbl>
    <w:p w14:paraId="7F045369" w14:textId="77777777" w:rsidR="00B34043" w:rsidRPr="001E2955" w:rsidRDefault="00B34043">
      <w:pPr>
        <w:rPr>
          <w:rFonts w:ascii="黑体" w:eastAsia="黑体" w:hAnsi="黑体"/>
          <w:color w:val="000000" w:themeColor="text1"/>
        </w:rPr>
      </w:pPr>
    </w:p>
    <w:p w14:paraId="6400EF09" w14:textId="77777777" w:rsidR="00B34043" w:rsidRPr="001E2955" w:rsidRDefault="00000000">
      <w:pPr>
        <w:pStyle w:val="31"/>
        <w:rPr>
          <w:rFonts w:ascii="黑体" w:eastAsia="黑体" w:hAnsi="黑体"/>
          <w:color w:val="000000" w:themeColor="text1"/>
        </w:rPr>
      </w:pPr>
      <w:r w:rsidRPr="001E2955">
        <w:rPr>
          <w:rFonts w:ascii="黑体" w:eastAsia="黑体" w:hAnsi="黑体"/>
          <w:color w:val="000000" w:themeColor="text1"/>
        </w:rPr>
        <w:t>UC-05 管理我的预约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20"/>
        <w:gridCol w:w="5020"/>
      </w:tblGrid>
      <w:tr w:rsidR="00B34043" w:rsidRPr="001E2955" w14:paraId="7AF17DDB" w14:textId="77777777">
        <w:trPr>
          <w:jc w:val="center"/>
        </w:trPr>
        <w:tc>
          <w:tcPr>
            <w:tcW w:w="5020" w:type="dxa"/>
            <w:vAlign w:val="center"/>
          </w:tcPr>
          <w:p w14:paraId="12DF0AE8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项目</w:t>
            </w:r>
          </w:p>
        </w:tc>
        <w:tc>
          <w:tcPr>
            <w:tcW w:w="5020" w:type="dxa"/>
            <w:vAlign w:val="center"/>
          </w:tcPr>
          <w:p w14:paraId="11B22992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内容</w:t>
            </w:r>
          </w:p>
        </w:tc>
      </w:tr>
      <w:tr w:rsidR="00B34043" w:rsidRPr="001E2955" w14:paraId="7AE9E6EF" w14:textId="77777777">
        <w:trPr>
          <w:jc w:val="center"/>
        </w:trPr>
        <w:tc>
          <w:tcPr>
            <w:tcW w:w="5020" w:type="dxa"/>
            <w:vAlign w:val="center"/>
          </w:tcPr>
          <w:p w14:paraId="1D764720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用例名称</w:t>
            </w:r>
          </w:p>
        </w:tc>
        <w:tc>
          <w:tcPr>
            <w:tcW w:w="5020" w:type="dxa"/>
            <w:vAlign w:val="center"/>
          </w:tcPr>
          <w:p w14:paraId="5D93672C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管理我的预约</w:t>
            </w:r>
          </w:p>
        </w:tc>
      </w:tr>
      <w:tr w:rsidR="00B34043" w:rsidRPr="001E2955" w14:paraId="146D8F0B" w14:textId="77777777">
        <w:trPr>
          <w:jc w:val="center"/>
        </w:trPr>
        <w:tc>
          <w:tcPr>
            <w:tcW w:w="5020" w:type="dxa"/>
            <w:vAlign w:val="center"/>
          </w:tcPr>
          <w:p w14:paraId="7A4D6ADD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参与者</w:t>
            </w:r>
          </w:p>
        </w:tc>
        <w:tc>
          <w:tcPr>
            <w:tcW w:w="5020" w:type="dxa"/>
            <w:vAlign w:val="center"/>
          </w:tcPr>
          <w:p w14:paraId="07098CDC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普通用户</w:t>
            </w:r>
          </w:p>
        </w:tc>
      </w:tr>
      <w:tr w:rsidR="00B34043" w:rsidRPr="001E2955" w14:paraId="7F928545" w14:textId="77777777">
        <w:trPr>
          <w:jc w:val="center"/>
        </w:trPr>
        <w:tc>
          <w:tcPr>
            <w:tcW w:w="5020" w:type="dxa"/>
            <w:vAlign w:val="center"/>
          </w:tcPr>
          <w:p w14:paraId="4A155889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前置条件</w:t>
            </w:r>
          </w:p>
        </w:tc>
        <w:tc>
          <w:tcPr>
            <w:tcW w:w="5020" w:type="dxa"/>
            <w:vAlign w:val="center"/>
          </w:tcPr>
          <w:p w14:paraId="2FF25ACF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用户已登录</w:t>
            </w:r>
          </w:p>
        </w:tc>
      </w:tr>
      <w:tr w:rsidR="00B34043" w:rsidRPr="001E2955" w14:paraId="52CD90D5" w14:textId="77777777">
        <w:trPr>
          <w:jc w:val="center"/>
        </w:trPr>
        <w:tc>
          <w:tcPr>
            <w:tcW w:w="5020" w:type="dxa"/>
            <w:vAlign w:val="center"/>
          </w:tcPr>
          <w:p w14:paraId="330FB29C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主流程</w:t>
            </w:r>
          </w:p>
        </w:tc>
        <w:tc>
          <w:tcPr>
            <w:tcW w:w="5020" w:type="dxa"/>
            <w:vAlign w:val="center"/>
          </w:tcPr>
          <w:p w14:paraId="7C43DEF6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1. 用户进入“我的预约”；2. 系统展示当前用户的所有预约记录及状态；3. 用户可查看详情；4. 对于未开始的预约，可选择“申请改期”（UC-06）或“取消预约”（UC-</w:t>
            </w: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lastRenderedPageBreak/>
              <w:t>07）</w:t>
            </w:r>
          </w:p>
        </w:tc>
      </w:tr>
      <w:tr w:rsidR="00B34043" w:rsidRPr="001E2955" w14:paraId="14145158" w14:textId="77777777">
        <w:trPr>
          <w:jc w:val="center"/>
        </w:trPr>
        <w:tc>
          <w:tcPr>
            <w:tcW w:w="5020" w:type="dxa"/>
            <w:vAlign w:val="center"/>
          </w:tcPr>
          <w:p w14:paraId="333A12D2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lastRenderedPageBreak/>
              <w:t>异常流程</w:t>
            </w:r>
            <w:proofErr w:type="spellEnd"/>
          </w:p>
        </w:tc>
        <w:tc>
          <w:tcPr>
            <w:tcW w:w="5020" w:type="dxa"/>
            <w:vAlign w:val="center"/>
          </w:tcPr>
          <w:p w14:paraId="55F0DB27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预约已开始或已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 xml:space="preserve">完成 → 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不允许改期或取消，提示“该预约已开始，无法操作”</w:t>
            </w:r>
          </w:p>
        </w:tc>
      </w:tr>
      <w:tr w:rsidR="00B34043" w:rsidRPr="001E2955" w14:paraId="08FE5CD9" w14:textId="77777777">
        <w:trPr>
          <w:jc w:val="center"/>
        </w:trPr>
        <w:tc>
          <w:tcPr>
            <w:tcW w:w="5020" w:type="dxa"/>
            <w:vAlign w:val="center"/>
          </w:tcPr>
          <w:p w14:paraId="6A815F34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后置条件</w:t>
            </w:r>
            <w:proofErr w:type="spellEnd"/>
          </w:p>
        </w:tc>
        <w:tc>
          <w:tcPr>
            <w:tcW w:w="5020" w:type="dxa"/>
            <w:vAlign w:val="center"/>
          </w:tcPr>
          <w:p w14:paraId="002E3D9D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用户完成查看、改期或取消操作，预约状态更新</w:t>
            </w:r>
          </w:p>
        </w:tc>
      </w:tr>
      <w:tr w:rsidR="00B34043" w:rsidRPr="001E2955" w14:paraId="467C2E4F" w14:textId="77777777">
        <w:trPr>
          <w:jc w:val="center"/>
        </w:trPr>
        <w:tc>
          <w:tcPr>
            <w:tcW w:w="5020" w:type="dxa"/>
            <w:vAlign w:val="center"/>
          </w:tcPr>
          <w:p w14:paraId="213C95C6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关联需求</w:t>
            </w:r>
            <w:proofErr w:type="spellEnd"/>
          </w:p>
        </w:tc>
        <w:tc>
          <w:tcPr>
            <w:tcW w:w="5020" w:type="dxa"/>
            <w:vAlign w:val="center"/>
          </w:tcPr>
          <w:p w14:paraId="2C4AA3D7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FR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-06 我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的预约查看、修改和取消</w:t>
            </w:r>
          </w:p>
        </w:tc>
      </w:tr>
    </w:tbl>
    <w:p w14:paraId="25095B90" w14:textId="77777777" w:rsidR="00B34043" w:rsidRPr="001E2955" w:rsidRDefault="00B34043">
      <w:pPr>
        <w:rPr>
          <w:rFonts w:ascii="黑体" w:eastAsia="黑体" w:hAnsi="黑体"/>
          <w:color w:val="000000" w:themeColor="text1"/>
          <w:lang w:eastAsia="zh-CN"/>
        </w:rPr>
      </w:pPr>
    </w:p>
    <w:p w14:paraId="730A70C9" w14:textId="77777777" w:rsidR="00B34043" w:rsidRPr="001E2955" w:rsidRDefault="00000000">
      <w:pPr>
        <w:pStyle w:val="31"/>
        <w:rPr>
          <w:rFonts w:ascii="黑体" w:eastAsia="黑体" w:hAnsi="黑体"/>
          <w:color w:val="000000" w:themeColor="text1"/>
        </w:rPr>
      </w:pPr>
      <w:r w:rsidRPr="001E2955">
        <w:rPr>
          <w:rFonts w:ascii="黑体" w:eastAsia="黑体" w:hAnsi="黑体"/>
          <w:color w:val="000000" w:themeColor="text1"/>
        </w:rPr>
        <w:t xml:space="preserve">UC-06 </w:t>
      </w:r>
      <w:proofErr w:type="spellStart"/>
      <w:r w:rsidRPr="001E2955">
        <w:rPr>
          <w:rFonts w:ascii="黑体" w:eastAsia="黑体" w:hAnsi="黑体"/>
          <w:color w:val="000000" w:themeColor="text1"/>
        </w:rPr>
        <w:t>申请改期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20"/>
        <w:gridCol w:w="5020"/>
      </w:tblGrid>
      <w:tr w:rsidR="00B34043" w:rsidRPr="001E2955" w14:paraId="222053DA" w14:textId="77777777">
        <w:trPr>
          <w:jc w:val="center"/>
        </w:trPr>
        <w:tc>
          <w:tcPr>
            <w:tcW w:w="5020" w:type="dxa"/>
            <w:vAlign w:val="center"/>
          </w:tcPr>
          <w:p w14:paraId="7295C82D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项目</w:t>
            </w:r>
          </w:p>
        </w:tc>
        <w:tc>
          <w:tcPr>
            <w:tcW w:w="5020" w:type="dxa"/>
            <w:vAlign w:val="center"/>
          </w:tcPr>
          <w:p w14:paraId="772D5B9B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内容</w:t>
            </w:r>
          </w:p>
        </w:tc>
      </w:tr>
      <w:tr w:rsidR="00B34043" w:rsidRPr="001E2955" w14:paraId="2A9FA908" w14:textId="77777777">
        <w:trPr>
          <w:jc w:val="center"/>
        </w:trPr>
        <w:tc>
          <w:tcPr>
            <w:tcW w:w="5020" w:type="dxa"/>
            <w:vAlign w:val="center"/>
          </w:tcPr>
          <w:p w14:paraId="4D3DA67D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用例名称</w:t>
            </w:r>
          </w:p>
        </w:tc>
        <w:tc>
          <w:tcPr>
            <w:tcW w:w="5020" w:type="dxa"/>
            <w:vAlign w:val="center"/>
          </w:tcPr>
          <w:p w14:paraId="5128F083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申请改期</w:t>
            </w:r>
          </w:p>
        </w:tc>
      </w:tr>
      <w:tr w:rsidR="00B34043" w:rsidRPr="001E2955" w14:paraId="73597E42" w14:textId="77777777">
        <w:trPr>
          <w:jc w:val="center"/>
        </w:trPr>
        <w:tc>
          <w:tcPr>
            <w:tcW w:w="5020" w:type="dxa"/>
            <w:vAlign w:val="center"/>
          </w:tcPr>
          <w:p w14:paraId="4A2470C5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参与者</w:t>
            </w:r>
          </w:p>
        </w:tc>
        <w:tc>
          <w:tcPr>
            <w:tcW w:w="5020" w:type="dxa"/>
            <w:vAlign w:val="center"/>
          </w:tcPr>
          <w:p w14:paraId="73071FBD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普通用户</w:t>
            </w:r>
          </w:p>
        </w:tc>
      </w:tr>
      <w:tr w:rsidR="00B34043" w:rsidRPr="001E2955" w14:paraId="664500EA" w14:textId="77777777">
        <w:trPr>
          <w:jc w:val="center"/>
        </w:trPr>
        <w:tc>
          <w:tcPr>
            <w:tcW w:w="5020" w:type="dxa"/>
            <w:vAlign w:val="center"/>
          </w:tcPr>
          <w:p w14:paraId="4B4D99B2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前置条件</w:t>
            </w:r>
          </w:p>
        </w:tc>
        <w:tc>
          <w:tcPr>
            <w:tcW w:w="5020" w:type="dxa"/>
            <w:vAlign w:val="center"/>
          </w:tcPr>
          <w:p w14:paraId="7B0E14E8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用户已登录；存在未开始的预约记录</w:t>
            </w:r>
          </w:p>
        </w:tc>
      </w:tr>
      <w:tr w:rsidR="00B34043" w:rsidRPr="001E2955" w14:paraId="21CC7554" w14:textId="77777777">
        <w:trPr>
          <w:jc w:val="center"/>
        </w:trPr>
        <w:tc>
          <w:tcPr>
            <w:tcW w:w="5020" w:type="dxa"/>
            <w:vAlign w:val="center"/>
          </w:tcPr>
          <w:p w14:paraId="0040FBEF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主流程</w:t>
            </w:r>
            <w:proofErr w:type="spellEnd"/>
          </w:p>
        </w:tc>
        <w:tc>
          <w:tcPr>
            <w:tcW w:w="5020" w:type="dxa"/>
            <w:vAlign w:val="center"/>
          </w:tcPr>
          <w:p w14:paraId="580DBB04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1. 用户选择要改期的预约；2. 选择新的会议室和预置时段；3. 提交改期申请；4. 系统检测新时段是否冲突；5. 无冲突则生成改期申请，状态为“待审核”；6. 原预约保留至新预约审核通过</w:t>
            </w:r>
          </w:p>
        </w:tc>
      </w:tr>
      <w:tr w:rsidR="00B34043" w:rsidRPr="001E2955" w14:paraId="2E4DBD94" w14:textId="77777777">
        <w:trPr>
          <w:jc w:val="center"/>
        </w:trPr>
        <w:tc>
          <w:tcPr>
            <w:tcW w:w="5020" w:type="dxa"/>
            <w:vAlign w:val="center"/>
          </w:tcPr>
          <w:p w14:paraId="3BBDD675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异常流程</w:t>
            </w:r>
            <w:proofErr w:type="spellEnd"/>
          </w:p>
        </w:tc>
        <w:tc>
          <w:tcPr>
            <w:tcW w:w="5020" w:type="dxa"/>
            <w:vAlign w:val="center"/>
          </w:tcPr>
          <w:p w14:paraId="7CD91028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新时段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 xml:space="preserve">冲突 → 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提示“该时段已被占用，请重新选择”</w:t>
            </w:r>
          </w:p>
        </w:tc>
      </w:tr>
      <w:tr w:rsidR="00B34043" w:rsidRPr="001E2955" w14:paraId="25723AC6" w14:textId="77777777">
        <w:trPr>
          <w:jc w:val="center"/>
        </w:trPr>
        <w:tc>
          <w:tcPr>
            <w:tcW w:w="5020" w:type="dxa"/>
            <w:vAlign w:val="center"/>
          </w:tcPr>
          <w:p w14:paraId="776E91BB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后置条件</w:t>
            </w:r>
            <w:proofErr w:type="spellEnd"/>
          </w:p>
        </w:tc>
        <w:tc>
          <w:tcPr>
            <w:tcW w:w="5020" w:type="dxa"/>
            <w:vAlign w:val="center"/>
          </w:tcPr>
          <w:p w14:paraId="67D9B143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生成新的待审核预约，原预约仍有效；新预约审核通过后原预约自动取消</w:t>
            </w:r>
          </w:p>
        </w:tc>
      </w:tr>
      <w:tr w:rsidR="00B34043" w:rsidRPr="001E2955" w14:paraId="1EE63B74" w14:textId="77777777">
        <w:trPr>
          <w:jc w:val="center"/>
        </w:trPr>
        <w:tc>
          <w:tcPr>
            <w:tcW w:w="5020" w:type="dxa"/>
            <w:vAlign w:val="center"/>
          </w:tcPr>
          <w:p w14:paraId="2A4572D5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关联需求</w:t>
            </w:r>
            <w:proofErr w:type="spellEnd"/>
          </w:p>
        </w:tc>
        <w:tc>
          <w:tcPr>
            <w:tcW w:w="5020" w:type="dxa"/>
            <w:vAlign w:val="center"/>
          </w:tcPr>
          <w:p w14:paraId="455311FF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FR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-06 我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的预约修改（改期）</w:t>
            </w:r>
          </w:p>
        </w:tc>
      </w:tr>
    </w:tbl>
    <w:p w14:paraId="0183A67D" w14:textId="77777777" w:rsidR="00B34043" w:rsidRPr="001E2955" w:rsidRDefault="00B34043">
      <w:pPr>
        <w:rPr>
          <w:rFonts w:ascii="黑体" w:eastAsia="黑体" w:hAnsi="黑体"/>
          <w:color w:val="000000" w:themeColor="text1"/>
          <w:lang w:eastAsia="zh-CN"/>
        </w:rPr>
      </w:pPr>
    </w:p>
    <w:p w14:paraId="3296B89E" w14:textId="77777777" w:rsidR="00B34043" w:rsidRPr="001E2955" w:rsidRDefault="00000000">
      <w:pPr>
        <w:pStyle w:val="31"/>
        <w:rPr>
          <w:rFonts w:ascii="黑体" w:eastAsia="黑体" w:hAnsi="黑体"/>
          <w:color w:val="000000" w:themeColor="text1"/>
        </w:rPr>
      </w:pPr>
      <w:r w:rsidRPr="001E2955">
        <w:rPr>
          <w:rFonts w:ascii="黑体" w:eastAsia="黑体" w:hAnsi="黑体"/>
          <w:color w:val="000000" w:themeColor="text1"/>
        </w:rPr>
        <w:t xml:space="preserve">UC-07 </w:t>
      </w:r>
      <w:proofErr w:type="spellStart"/>
      <w:r w:rsidRPr="001E2955">
        <w:rPr>
          <w:rFonts w:ascii="黑体" w:eastAsia="黑体" w:hAnsi="黑体"/>
          <w:color w:val="000000" w:themeColor="text1"/>
        </w:rPr>
        <w:t>取消预约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20"/>
        <w:gridCol w:w="5020"/>
      </w:tblGrid>
      <w:tr w:rsidR="00B34043" w:rsidRPr="001E2955" w14:paraId="2F84A497" w14:textId="77777777">
        <w:trPr>
          <w:jc w:val="center"/>
        </w:trPr>
        <w:tc>
          <w:tcPr>
            <w:tcW w:w="5020" w:type="dxa"/>
            <w:vAlign w:val="center"/>
          </w:tcPr>
          <w:p w14:paraId="5B354982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项目</w:t>
            </w:r>
          </w:p>
        </w:tc>
        <w:tc>
          <w:tcPr>
            <w:tcW w:w="5020" w:type="dxa"/>
            <w:vAlign w:val="center"/>
          </w:tcPr>
          <w:p w14:paraId="2651E9D7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内容</w:t>
            </w:r>
          </w:p>
        </w:tc>
      </w:tr>
      <w:tr w:rsidR="00B34043" w:rsidRPr="001E2955" w14:paraId="6C1F1CA6" w14:textId="77777777">
        <w:trPr>
          <w:jc w:val="center"/>
        </w:trPr>
        <w:tc>
          <w:tcPr>
            <w:tcW w:w="5020" w:type="dxa"/>
            <w:vAlign w:val="center"/>
          </w:tcPr>
          <w:p w14:paraId="0EAAF346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用例名称</w:t>
            </w:r>
          </w:p>
        </w:tc>
        <w:tc>
          <w:tcPr>
            <w:tcW w:w="5020" w:type="dxa"/>
            <w:vAlign w:val="center"/>
          </w:tcPr>
          <w:p w14:paraId="4F4383AB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取消预约</w:t>
            </w:r>
          </w:p>
        </w:tc>
      </w:tr>
      <w:tr w:rsidR="00B34043" w:rsidRPr="001E2955" w14:paraId="3D515FC8" w14:textId="77777777">
        <w:trPr>
          <w:jc w:val="center"/>
        </w:trPr>
        <w:tc>
          <w:tcPr>
            <w:tcW w:w="5020" w:type="dxa"/>
            <w:vAlign w:val="center"/>
          </w:tcPr>
          <w:p w14:paraId="009AEADE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参与者</w:t>
            </w:r>
          </w:p>
        </w:tc>
        <w:tc>
          <w:tcPr>
            <w:tcW w:w="5020" w:type="dxa"/>
            <w:vAlign w:val="center"/>
          </w:tcPr>
          <w:p w14:paraId="5231031D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普通用户</w:t>
            </w:r>
          </w:p>
        </w:tc>
      </w:tr>
      <w:tr w:rsidR="00B34043" w:rsidRPr="001E2955" w14:paraId="466DA073" w14:textId="77777777">
        <w:trPr>
          <w:jc w:val="center"/>
        </w:trPr>
        <w:tc>
          <w:tcPr>
            <w:tcW w:w="5020" w:type="dxa"/>
            <w:vAlign w:val="center"/>
          </w:tcPr>
          <w:p w14:paraId="75D43E57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前置条件</w:t>
            </w:r>
          </w:p>
        </w:tc>
        <w:tc>
          <w:tcPr>
            <w:tcW w:w="5020" w:type="dxa"/>
            <w:vAlign w:val="center"/>
          </w:tcPr>
          <w:p w14:paraId="6A6882C5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用户已登录；存在未开始的预约记录</w:t>
            </w:r>
          </w:p>
        </w:tc>
      </w:tr>
      <w:tr w:rsidR="00B34043" w:rsidRPr="001E2955" w14:paraId="5CE7EDC4" w14:textId="77777777">
        <w:trPr>
          <w:jc w:val="center"/>
        </w:trPr>
        <w:tc>
          <w:tcPr>
            <w:tcW w:w="5020" w:type="dxa"/>
            <w:vAlign w:val="center"/>
          </w:tcPr>
          <w:p w14:paraId="76B1304B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主流程</w:t>
            </w:r>
            <w:proofErr w:type="spellEnd"/>
          </w:p>
        </w:tc>
        <w:tc>
          <w:tcPr>
            <w:tcW w:w="5020" w:type="dxa"/>
            <w:vAlign w:val="center"/>
          </w:tcPr>
          <w:p w14:paraId="0696A942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1. 用户选择要取消的预约；2. 系统弹出二次确认框；3. 用户确认取消；4. 系统将预约状态更新为“已取消”，释放对应时段；5. 提示“取消成功”</w:t>
            </w:r>
          </w:p>
        </w:tc>
      </w:tr>
      <w:tr w:rsidR="00B34043" w:rsidRPr="001E2955" w14:paraId="611E621F" w14:textId="77777777">
        <w:trPr>
          <w:jc w:val="center"/>
        </w:trPr>
        <w:tc>
          <w:tcPr>
            <w:tcW w:w="5020" w:type="dxa"/>
            <w:vAlign w:val="center"/>
          </w:tcPr>
          <w:p w14:paraId="48995929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异常流程</w:t>
            </w:r>
            <w:proofErr w:type="spellEnd"/>
          </w:p>
        </w:tc>
        <w:tc>
          <w:tcPr>
            <w:tcW w:w="5020" w:type="dxa"/>
            <w:vAlign w:val="center"/>
          </w:tcPr>
          <w:p w14:paraId="3DFE5562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用户取消二次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 xml:space="preserve">确认 → 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操作终止；预约已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 xml:space="preserve">开始 → 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提示“该预约已开始，无法取消”</w:t>
            </w:r>
          </w:p>
        </w:tc>
      </w:tr>
      <w:tr w:rsidR="00B34043" w:rsidRPr="001E2955" w14:paraId="17F9D14E" w14:textId="77777777">
        <w:trPr>
          <w:jc w:val="center"/>
        </w:trPr>
        <w:tc>
          <w:tcPr>
            <w:tcW w:w="5020" w:type="dxa"/>
            <w:vAlign w:val="center"/>
          </w:tcPr>
          <w:p w14:paraId="65A73113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后置条件</w:t>
            </w:r>
            <w:proofErr w:type="spellEnd"/>
          </w:p>
        </w:tc>
        <w:tc>
          <w:tcPr>
            <w:tcW w:w="5020" w:type="dxa"/>
            <w:vAlign w:val="center"/>
          </w:tcPr>
          <w:p w14:paraId="5A12A2BB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预约状态变为“已取消”，该时段可被其他用户预约</w:t>
            </w:r>
          </w:p>
        </w:tc>
      </w:tr>
      <w:tr w:rsidR="00B34043" w:rsidRPr="001E2955" w14:paraId="58FCEC23" w14:textId="77777777">
        <w:trPr>
          <w:jc w:val="center"/>
        </w:trPr>
        <w:tc>
          <w:tcPr>
            <w:tcW w:w="5020" w:type="dxa"/>
            <w:vAlign w:val="center"/>
          </w:tcPr>
          <w:p w14:paraId="65DF49FE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关联需求</w:t>
            </w:r>
            <w:proofErr w:type="spellEnd"/>
          </w:p>
        </w:tc>
        <w:tc>
          <w:tcPr>
            <w:tcW w:w="5020" w:type="dxa"/>
            <w:vAlign w:val="center"/>
          </w:tcPr>
          <w:p w14:paraId="42267901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FR-06 我的预约取消</w:t>
            </w:r>
          </w:p>
        </w:tc>
      </w:tr>
    </w:tbl>
    <w:p w14:paraId="79FBCD35" w14:textId="77777777" w:rsidR="00B34043" w:rsidRPr="001E2955" w:rsidRDefault="00B34043">
      <w:pPr>
        <w:rPr>
          <w:rFonts w:ascii="黑体" w:eastAsia="黑体" w:hAnsi="黑体"/>
          <w:color w:val="000000" w:themeColor="text1"/>
        </w:rPr>
      </w:pPr>
    </w:p>
    <w:p w14:paraId="4BFC69EE" w14:textId="77777777" w:rsidR="00B34043" w:rsidRPr="001E2955" w:rsidRDefault="00000000">
      <w:pPr>
        <w:pStyle w:val="31"/>
        <w:rPr>
          <w:rFonts w:ascii="黑体" w:eastAsia="黑体" w:hAnsi="黑体"/>
          <w:color w:val="000000" w:themeColor="text1"/>
        </w:rPr>
      </w:pPr>
      <w:r w:rsidRPr="001E2955">
        <w:rPr>
          <w:rFonts w:ascii="黑体" w:eastAsia="黑体" w:hAnsi="黑体"/>
          <w:color w:val="000000" w:themeColor="text1"/>
        </w:rPr>
        <w:t>UC-08 管理用户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20"/>
        <w:gridCol w:w="5020"/>
      </w:tblGrid>
      <w:tr w:rsidR="00B34043" w:rsidRPr="001E2955" w14:paraId="289F8678" w14:textId="77777777">
        <w:trPr>
          <w:jc w:val="center"/>
        </w:trPr>
        <w:tc>
          <w:tcPr>
            <w:tcW w:w="5020" w:type="dxa"/>
            <w:vAlign w:val="center"/>
          </w:tcPr>
          <w:p w14:paraId="2D78BD15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项目</w:t>
            </w:r>
          </w:p>
        </w:tc>
        <w:tc>
          <w:tcPr>
            <w:tcW w:w="5020" w:type="dxa"/>
            <w:vAlign w:val="center"/>
          </w:tcPr>
          <w:p w14:paraId="0BFA9E82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内容</w:t>
            </w:r>
          </w:p>
        </w:tc>
      </w:tr>
      <w:tr w:rsidR="00B34043" w:rsidRPr="001E2955" w14:paraId="5B303C97" w14:textId="77777777">
        <w:trPr>
          <w:jc w:val="center"/>
        </w:trPr>
        <w:tc>
          <w:tcPr>
            <w:tcW w:w="5020" w:type="dxa"/>
            <w:vAlign w:val="center"/>
          </w:tcPr>
          <w:p w14:paraId="0AF667A3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用例名称</w:t>
            </w:r>
          </w:p>
        </w:tc>
        <w:tc>
          <w:tcPr>
            <w:tcW w:w="5020" w:type="dxa"/>
            <w:vAlign w:val="center"/>
          </w:tcPr>
          <w:p w14:paraId="29F29AFA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管理用户</w:t>
            </w:r>
          </w:p>
        </w:tc>
      </w:tr>
      <w:tr w:rsidR="00B34043" w:rsidRPr="001E2955" w14:paraId="2458307B" w14:textId="77777777">
        <w:trPr>
          <w:jc w:val="center"/>
        </w:trPr>
        <w:tc>
          <w:tcPr>
            <w:tcW w:w="5020" w:type="dxa"/>
            <w:vAlign w:val="center"/>
          </w:tcPr>
          <w:p w14:paraId="6491498A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参与者</w:t>
            </w:r>
          </w:p>
        </w:tc>
        <w:tc>
          <w:tcPr>
            <w:tcW w:w="5020" w:type="dxa"/>
            <w:vAlign w:val="center"/>
          </w:tcPr>
          <w:p w14:paraId="34BF276C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管理员</w:t>
            </w:r>
          </w:p>
        </w:tc>
      </w:tr>
      <w:tr w:rsidR="00B34043" w:rsidRPr="001E2955" w14:paraId="25EF0E3E" w14:textId="77777777">
        <w:trPr>
          <w:jc w:val="center"/>
        </w:trPr>
        <w:tc>
          <w:tcPr>
            <w:tcW w:w="5020" w:type="dxa"/>
            <w:vAlign w:val="center"/>
          </w:tcPr>
          <w:p w14:paraId="664894C8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前置条件</w:t>
            </w:r>
          </w:p>
        </w:tc>
        <w:tc>
          <w:tcPr>
            <w:tcW w:w="5020" w:type="dxa"/>
            <w:vAlign w:val="center"/>
          </w:tcPr>
          <w:p w14:paraId="09809C0B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管理员已登录</w:t>
            </w:r>
          </w:p>
        </w:tc>
      </w:tr>
      <w:tr w:rsidR="00B34043" w:rsidRPr="001E2955" w14:paraId="00BA86B1" w14:textId="77777777">
        <w:trPr>
          <w:jc w:val="center"/>
        </w:trPr>
        <w:tc>
          <w:tcPr>
            <w:tcW w:w="5020" w:type="dxa"/>
            <w:vAlign w:val="center"/>
          </w:tcPr>
          <w:p w14:paraId="5F02157F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主流程</w:t>
            </w:r>
          </w:p>
        </w:tc>
        <w:tc>
          <w:tcPr>
            <w:tcW w:w="5020" w:type="dxa"/>
            <w:vAlign w:val="center"/>
          </w:tcPr>
          <w:p w14:paraId="6DFF9315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1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. 管理员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进入用户管理；2. 可查看用户列表、搜索用户；3. 可新增用户（填写登录账号、用户名、初始密码、性别、邮箱、手机号等）；4. 可编辑用户信息、重置密码、修改状态（正常/停用）；5. 可删除用户</w:t>
            </w:r>
          </w:p>
        </w:tc>
      </w:tr>
      <w:tr w:rsidR="00B34043" w:rsidRPr="001E2955" w14:paraId="073C2888" w14:textId="77777777">
        <w:trPr>
          <w:jc w:val="center"/>
        </w:trPr>
        <w:tc>
          <w:tcPr>
            <w:tcW w:w="5020" w:type="dxa"/>
            <w:vAlign w:val="center"/>
          </w:tcPr>
          <w:p w14:paraId="0ECDE3BC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异常流程</w:t>
            </w:r>
            <w:proofErr w:type="spellEnd"/>
          </w:p>
        </w:tc>
        <w:tc>
          <w:tcPr>
            <w:tcW w:w="5020" w:type="dxa"/>
            <w:vAlign w:val="center"/>
          </w:tcPr>
          <w:p w14:paraId="0BA655F4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登录账号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 xml:space="preserve">重复 → 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提示“该登录账号已存在”；必填项为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 xml:space="preserve">空 → 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提示补充完整</w:t>
            </w:r>
          </w:p>
        </w:tc>
      </w:tr>
      <w:tr w:rsidR="00B34043" w:rsidRPr="001E2955" w14:paraId="4D23A669" w14:textId="77777777">
        <w:trPr>
          <w:jc w:val="center"/>
        </w:trPr>
        <w:tc>
          <w:tcPr>
            <w:tcW w:w="5020" w:type="dxa"/>
            <w:vAlign w:val="center"/>
          </w:tcPr>
          <w:p w14:paraId="29EB8BB0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后置条件</w:t>
            </w:r>
            <w:proofErr w:type="spellEnd"/>
          </w:p>
        </w:tc>
        <w:tc>
          <w:tcPr>
            <w:tcW w:w="5020" w:type="dxa"/>
            <w:vAlign w:val="center"/>
          </w:tcPr>
          <w:p w14:paraId="4C5AA974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用户信息更新，系统记录操作</w:t>
            </w:r>
          </w:p>
        </w:tc>
      </w:tr>
      <w:tr w:rsidR="00B34043" w:rsidRPr="001E2955" w14:paraId="187DFA56" w14:textId="77777777">
        <w:trPr>
          <w:jc w:val="center"/>
        </w:trPr>
        <w:tc>
          <w:tcPr>
            <w:tcW w:w="5020" w:type="dxa"/>
            <w:vAlign w:val="center"/>
          </w:tcPr>
          <w:p w14:paraId="6BB3F571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关联需求</w:t>
            </w:r>
            <w:proofErr w:type="spellEnd"/>
          </w:p>
        </w:tc>
        <w:tc>
          <w:tcPr>
            <w:tcW w:w="5020" w:type="dxa"/>
            <w:vAlign w:val="center"/>
          </w:tcPr>
          <w:p w14:paraId="71DBCE15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FR-07 管理员管理用户</w:t>
            </w:r>
          </w:p>
        </w:tc>
      </w:tr>
    </w:tbl>
    <w:p w14:paraId="33F96EB7" w14:textId="77777777" w:rsidR="00B34043" w:rsidRPr="001E2955" w:rsidRDefault="00B34043">
      <w:pPr>
        <w:rPr>
          <w:rFonts w:ascii="黑体" w:eastAsia="黑体" w:hAnsi="黑体"/>
          <w:color w:val="000000" w:themeColor="text1"/>
        </w:rPr>
      </w:pPr>
    </w:p>
    <w:p w14:paraId="0319222C" w14:textId="77777777" w:rsidR="00B34043" w:rsidRPr="001E2955" w:rsidRDefault="00000000">
      <w:pPr>
        <w:pStyle w:val="31"/>
        <w:rPr>
          <w:rFonts w:ascii="黑体" w:eastAsia="黑体" w:hAnsi="黑体"/>
          <w:color w:val="000000" w:themeColor="text1"/>
        </w:rPr>
      </w:pPr>
      <w:r w:rsidRPr="001E2955">
        <w:rPr>
          <w:rFonts w:ascii="黑体" w:eastAsia="黑体" w:hAnsi="黑体"/>
          <w:color w:val="000000" w:themeColor="text1"/>
        </w:rPr>
        <w:t>UC-09 管理会议室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20"/>
        <w:gridCol w:w="5020"/>
      </w:tblGrid>
      <w:tr w:rsidR="00B34043" w:rsidRPr="001E2955" w14:paraId="2D583984" w14:textId="77777777">
        <w:trPr>
          <w:jc w:val="center"/>
        </w:trPr>
        <w:tc>
          <w:tcPr>
            <w:tcW w:w="5020" w:type="dxa"/>
            <w:vAlign w:val="center"/>
          </w:tcPr>
          <w:p w14:paraId="7640B498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项目</w:t>
            </w:r>
          </w:p>
        </w:tc>
        <w:tc>
          <w:tcPr>
            <w:tcW w:w="5020" w:type="dxa"/>
            <w:vAlign w:val="center"/>
          </w:tcPr>
          <w:p w14:paraId="2B5D176B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内容</w:t>
            </w:r>
          </w:p>
        </w:tc>
      </w:tr>
      <w:tr w:rsidR="00B34043" w:rsidRPr="001E2955" w14:paraId="556D14CD" w14:textId="77777777">
        <w:trPr>
          <w:jc w:val="center"/>
        </w:trPr>
        <w:tc>
          <w:tcPr>
            <w:tcW w:w="5020" w:type="dxa"/>
            <w:vAlign w:val="center"/>
          </w:tcPr>
          <w:p w14:paraId="2CA34808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用例名称</w:t>
            </w:r>
          </w:p>
        </w:tc>
        <w:tc>
          <w:tcPr>
            <w:tcW w:w="5020" w:type="dxa"/>
            <w:vAlign w:val="center"/>
          </w:tcPr>
          <w:p w14:paraId="0F0F34E6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管理会议室</w:t>
            </w:r>
          </w:p>
        </w:tc>
      </w:tr>
      <w:tr w:rsidR="00B34043" w:rsidRPr="001E2955" w14:paraId="7698E65E" w14:textId="77777777">
        <w:trPr>
          <w:jc w:val="center"/>
        </w:trPr>
        <w:tc>
          <w:tcPr>
            <w:tcW w:w="5020" w:type="dxa"/>
            <w:vAlign w:val="center"/>
          </w:tcPr>
          <w:p w14:paraId="54C3CD9E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参与者</w:t>
            </w:r>
          </w:p>
        </w:tc>
        <w:tc>
          <w:tcPr>
            <w:tcW w:w="5020" w:type="dxa"/>
            <w:vAlign w:val="center"/>
          </w:tcPr>
          <w:p w14:paraId="76B41BBC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管理员</w:t>
            </w:r>
          </w:p>
        </w:tc>
      </w:tr>
      <w:tr w:rsidR="00B34043" w:rsidRPr="001E2955" w14:paraId="425F15AE" w14:textId="77777777">
        <w:trPr>
          <w:jc w:val="center"/>
        </w:trPr>
        <w:tc>
          <w:tcPr>
            <w:tcW w:w="5020" w:type="dxa"/>
            <w:vAlign w:val="center"/>
          </w:tcPr>
          <w:p w14:paraId="62CA93B7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lastRenderedPageBreak/>
              <w:t>前置条件</w:t>
            </w:r>
          </w:p>
        </w:tc>
        <w:tc>
          <w:tcPr>
            <w:tcW w:w="5020" w:type="dxa"/>
            <w:vAlign w:val="center"/>
          </w:tcPr>
          <w:p w14:paraId="1091BF28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管理员已登录</w:t>
            </w:r>
          </w:p>
        </w:tc>
      </w:tr>
      <w:tr w:rsidR="00B34043" w:rsidRPr="001E2955" w14:paraId="70C70676" w14:textId="77777777">
        <w:trPr>
          <w:jc w:val="center"/>
        </w:trPr>
        <w:tc>
          <w:tcPr>
            <w:tcW w:w="5020" w:type="dxa"/>
            <w:vAlign w:val="center"/>
          </w:tcPr>
          <w:p w14:paraId="54CF9E3C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主流程</w:t>
            </w:r>
          </w:p>
        </w:tc>
        <w:tc>
          <w:tcPr>
            <w:tcW w:w="5020" w:type="dxa"/>
            <w:vAlign w:val="center"/>
          </w:tcPr>
          <w:p w14:paraId="3BF63E76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1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. 管理员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进入会议室管理；2. 可查看会议室列表、搜索会议室；3. 可新增会议室（填写名称/编号、位置、容量、设备设施、状态）；4. 可编辑会议室信息；5. 可停用/启用会议室；6. 可删除会议室</w:t>
            </w:r>
          </w:p>
        </w:tc>
      </w:tr>
      <w:tr w:rsidR="00B34043" w:rsidRPr="001E2955" w14:paraId="3DF276D5" w14:textId="77777777">
        <w:trPr>
          <w:jc w:val="center"/>
        </w:trPr>
        <w:tc>
          <w:tcPr>
            <w:tcW w:w="5020" w:type="dxa"/>
            <w:vAlign w:val="center"/>
          </w:tcPr>
          <w:p w14:paraId="1E4FD5A7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异常流程</w:t>
            </w:r>
            <w:proofErr w:type="spellEnd"/>
          </w:p>
        </w:tc>
        <w:tc>
          <w:tcPr>
            <w:tcW w:w="5020" w:type="dxa"/>
            <w:vAlign w:val="center"/>
          </w:tcPr>
          <w:p w14:paraId="77C43A03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会议室编号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 xml:space="preserve">重复 → 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提示“该编号已存在”；必填项为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 xml:space="preserve">空 → 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提示补充完整</w:t>
            </w:r>
          </w:p>
        </w:tc>
      </w:tr>
      <w:tr w:rsidR="00B34043" w:rsidRPr="001E2955" w14:paraId="44E1CAB6" w14:textId="77777777">
        <w:trPr>
          <w:jc w:val="center"/>
        </w:trPr>
        <w:tc>
          <w:tcPr>
            <w:tcW w:w="5020" w:type="dxa"/>
            <w:vAlign w:val="center"/>
          </w:tcPr>
          <w:p w14:paraId="19C59908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后置条件</w:t>
            </w:r>
            <w:proofErr w:type="spellEnd"/>
          </w:p>
        </w:tc>
        <w:tc>
          <w:tcPr>
            <w:tcW w:w="5020" w:type="dxa"/>
            <w:vAlign w:val="center"/>
          </w:tcPr>
          <w:p w14:paraId="4C8C7E9A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会议室信息更新，停用的会议室不可被预约</w:t>
            </w:r>
          </w:p>
        </w:tc>
      </w:tr>
      <w:tr w:rsidR="00B34043" w:rsidRPr="001E2955" w14:paraId="0EEDA493" w14:textId="77777777">
        <w:trPr>
          <w:jc w:val="center"/>
        </w:trPr>
        <w:tc>
          <w:tcPr>
            <w:tcW w:w="5020" w:type="dxa"/>
            <w:vAlign w:val="center"/>
          </w:tcPr>
          <w:p w14:paraId="252A901F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关联需求</w:t>
            </w:r>
            <w:proofErr w:type="spellEnd"/>
          </w:p>
        </w:tc>
        <w:tc>
          <w:tcPr>
            <w:tcW w:w="5020" w:type="dxa"/>
            <w:vAlign w:val="center"/>
          </w:tcPr>
          <w:p w14:paraId="6CE7AD3B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FR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-02 管理员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管理会议室</w:t>
            </w:r>
          </w:p>
        </w:tc>
      </w:tr>
    </w:tbl>
    <w:p w14:paraId="4DCF63DC" w14:textId="77777777" w:rsidR="00B34043" w:rsidRPr="001E2955" w:rsidRDefault="00B34043">
      <w:pPr>
        <w:rPr>
          <w:rFonts w:ascii="黑体" w:eastAsia="黑体" w:hAnsi="黑体"/>
          <w:color w:val="000000" w:themeColor="text1"/>
          <w:lang w:eastAsia="zh-CN"/>
        </w:rPr>
      </w:pPr>
    </w:p>
    <w:p w14:paraId="2836BB33" w14:textId="77777777" w:rsidR="00B34043" w:rsidRPr="001E2955" w:rsidRDefault="00000000">
      <w:pPr>
        <w:pStyle w:val="31"/>
        <w:rPr>
          <w:rFonts w:ascii="黑体" w:eastAsia="黑体" w:hAnsi="黑体"/>
          <w:color w:val="000000" w:themeColor="text1"/>
        </w:rPr>
      </w:pPr>
      <w:r w:rsidRPr="001E2955">
        <w:rPr>
          <w:rFonts w:ascii="黑体" w:eastAsia="黑体" w:hAnsi="黑体"/>
          <w:color w:val="000000" w:themeColor="text1"/>
        </w:rPr>
        <w:t xml:space="preserve">UC-10 </w:t>
      </w:r>
      <w:proofErr w:type="spellStart"/>
      <w:r w:rsidRPr="001E2955">
        <w:rPr>
          <w:rFonts w:ascii="黑体" w:eastAsia="黑体" w:hAnsi="黑体"/>
          <w:color w:val="000000" w:themeColor="text1"/>
        </w:rPr>
        <w:t>管理时间段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20"/>
        <w:gridCol w:w="5020"/>
      </w:tblGrid>
      <w:tr w:rsidR="00B34043" w:rsidRPr="001E2955" w14:paraId="33DBCAB6" w14:textId="77777777">
        <w:trPr>
          <w:jc w:val="center"/>
        </w:trPr>
        <w:tc>
          <w:tcPr>
            <w:tcW w:w="5020" w:type="dxa"/>
            <w:vAlign w:val="center"/>
          </w:tcPr>
          <w:p w14:paraId="56B869EB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项目</w:t>
            </w:r>
          </w:p>
        </w:tc>
        <w:tc>
          <w:tcPr>
            <w:tcW w:w="5020" w:type="dxa"/>
            <w:vAlign w:val="center"/>
          </w:tcPr>
          <w:p w14:paraId="7BC446C4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内容</w:t>
            </w:r>
          </w:p>
        </w:tc>
      </w:tr>
      <w:tr w:rsidR="00B34043" w:rsidRPr="001E2955" w14:paraId="3634A139" w14:textId="77777777">
        <w:trPr>
          <w:jc w:val="center"/>
        </w:trPr>
        <w:tc>
          <w:tcPr>
            <w:tcW w:w="5020" w:type="dxa"/>
            <w:vAlign w:val="center"/>
          </w:tcPr>
          <w:p w14:paraId="11FC6530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用例名称</w:t>
            </w:r>
          </w:p>
        </w:tc>
        <w:tc>
          <w:tcPr>
            <w:tcW w:w="5020" w:type="dxa"/>
            <w:vAlign w:val="center"/>
          </w:tcPr>
          <w:p w14:paraId="1AC29757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管理时间段</w:t>
            </w:r>
          </w:p>
        </w:tc>
      </w:tr>
      <w:tr w:rsidR="00B34043" w:rsidRPr="001E2955" w14:paraId="63B1D4BF" w14:textId="77777777">
        <w:trPr>
          <w:jc w:val="center"/>
        </w:trPr>
        <w:tc>
          <w:tcPr>
            <w:tcW w:w="5020" w:type="dxa"/>
            <w:vAlign w:val="center"/>
          </w:tcPr>
          <w:p w14:paraId="1C19DF87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参与者</w:t>
            </w:r>
          </w:p>
        </w:tc>
        <w:tc>
          <w:tcPr>
            <w:tcW w:w="5020" w:type="dxa"/>
            <w:vAlign w:val="center"/>
          </w:tcPr>
          <w:p w14:paraId="27A0ED06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管理员</w:t>
            </w:r>
          </w:p>
        </w:tc>
      </w:tr>
      <w:tr w:rsidR="00B34043" w:rsidRPr="001E2955" w14:paraId="19538525" w14:textId="77777777">
        <w:trPr>
          <w:jc w:val="center"/>
        </w:trPr>
        <w:tc>
          <w:tcPr>
            <w:tcW w:w="5020" w:type="dxa"/>
            <w:vAlign w:val="center"/>
          </w:tcPr>
          <w:p w14:paraId="383B8DDC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前置条件</w:t>
            </w:r>
          </w:p>
        </w:tc>
        <w:tc>
          <w:tcPr>
            <w:tcW w:w="5020" w:type="dxa"/>
            <w:vAlign w:val="center"/>
          </w:tcPr>
          <w:p w14:paraId="5FBE0F08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管理员已登录</w:t>
            </w:r>
          </w:p>
        </w:tc>
      </w:tr>
      <w:tr w:rsidR="00B34043" w:rsidRPr="001E2955" w14:paraId="3C7F80EE" w14:textId="77777777">
        <w:trPr>
          <w:jc w:val="center"/>
        </w:trPr>
        <w:tc>
          <w:tcPr>
            <w:tcW w:w="5020" w:type="dxa"/>
            <w:vAlign w:val="center"/>
          </w:tcPr>
          <w:p w14:paraId="34278AC0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主流程</w:t>
            </w:r>
          </w:p>
        </w:tc>
        <w:tc>
          <w:tcPr>
            <w:tcW w:w="5020" w:type="dxa"/>
            <w:vAlign w:val="center"/>
          </w:tcPr>
          <w:p w14:paraId="6C02A4F7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1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. 管理员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进入时间段管理；2. 可查看已预置的时段列表；3. 可新增时段（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如 08:00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–08:30、08:30–09:00、09:00–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09:45 等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）；4. 可编辑或删除时段</w:t>
            </w:r>
          </w:p>
        </w:tc>
      </w:tr>
      <w:tr w:rsidR="00B34043" w:rsidRPr="001E2955" w14:paraId="2CD6BD06" w14:textId="77777777">
        <w:trPr>
          <w:jc w:val="center"/>
        </w:trPr>
        <w:tc>
          <w:tcPr>
            <w:tcW w:w="5020" w:type="dxa"/>
            <w:vAlign w:val="center"/>
          </w:tcPr>
          <w:p w14:paraId="02820534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异常流程</w:t>
            </w:r>
            <w:proofErr w:type="spellEnd"/>
          </w:p>
        </w:tc>
        <w:tc>
          <w:tcPr>
            <w:tcW w:w="5020" w:type="dxa"/>
            <w:vAlign w:val="center"/>
          </w:tcPr>
          <w:p w14:paraId="510E4E18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时段重叠或起止时间不合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 xml:space="preserve">法 → 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提示“时段设置不合法”</w:t>
            </w:r>
          </w:p>
        </w:tc>
      </w:tr>
      <w:tr w:rsidR="00B34043" w:rsidRPr="001E2955" w14:paraId="47749B9A" w14:textId="77777777">
        <w:trPr>
          <w:jc w:val="center"/>
        </w:trPr>
        <w:tc>
          <w:tcPr>
            <w:tcW w:w="5020" w:type="dxa"/>
            <w:vAlign w:val="center"/>
          </w:tcPr>
          <w:p w14:paraId="451E528A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后置条件</w:t>
            </w:r>
            <w:proofErr w:type="spellEnd"/>
          </w:p>
        </w:tc>
        <w:tc>
          <w:tcPr>
            <w:tcW w:w="5020" w:type="dxa"/>
            <w:vAlign w:val="center"/>
          </w:tcPr>
          <w:p w14:paraId="37515D49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预置时段更新，普通用户可预约新的时段</w:t>
            </w:r>
          </w:p>
        </w:tc>
      </w:tr>
      <w:tr w:rsidR="00B34043" w:rsidRPr="001E2955" w14:paraId="7E3272B3" w14:textId="77777777">
        <w:trPr>
          <w:jc w:val="center"/>
        </w:trPr>
        <w:tc>
          <w:tcPr>
            <w:tcW w:w="5020" w:type="dxa"/>
            <w:vAlign w:val="center"/>
          </w:tcPr>
          <w:p w14:paraId="5F8233DE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关联需求</w:t>
            </w:r>
            <w:proofErr w:type="spellEnd"/>
          </w:p>
        </w:tc>
        <w:tc>
          <w:tcPr>
            <w:tcW w:w="5020" w:type="dxa"/>
            <w:vAlign w:val="center"/>
          </w:tcPr>
          <w:p w14:paraId="210CAC15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FR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-08 管理员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管理时间段</w:t>
            </w:r>
          </w:p>
        </w:tc>
      </w:tr>
    </w:tbl>
    <w:p w14:paraId="70672B65" w14:textId="77777777" w:rsidR="00B34043" w:rsidRPr="001E2955" w:rsidRDefault="00B34043">
      <w:pPr>
        <w:rPr>
          <w:rFonts w:ascii="黑体" w:eastAsia="黑体" w:hAnsi="黑体"/>
          <w:color w:val="000000" w:themeColor="text1"/>
          <w:lang w:eastAsia="zh-CN"/>
        </w:rPr>
      </w:pPr>
    </w:p>
    <w:p w14:paraId="40F8B0F6" w14:textId="77777777" w:rsidR="00B34043" w:rsidRPr="001E2955" w:rsidRDefault="00000000">
      <w:pPr>
        <w:pStyle w:val="31"/>
        <w:rPr>
          <w:rFonts w:ascii="黑体" w:eastAsia="黑体" w:hAnsi="黑体"/>
          <w:color w:val="000000" w:themeColor="text1"/>
        </w:rPr>
      </w:pPr>
      <w:r w:rsidRPr="001E2955">
        <w:rPr>
          <w:rFonts w:ascii="黑体" w:eastAsia="黑体" w:hAnsi="黑体"/>
          <w:color w:val="000000" w:themeColor="text1"/>
        </w:rPr>
        <w:t xml:space="preserve">UC-11 </w:t>
      </w:r>
      <w:proofErr w:type="spellStart"/>
      <w:r w:rsidRPr="001E2955">
        <w:rPr>
          <w:rFonts w:ascii="黑体" w:eastAsia="黑体" w:hAnsi="黑体"/>
          <w:color w:val="000000" w:themeColor="text1"/>
        </w:rPr>
        <w:t>查看和处理预约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20"/>
        <w:gridCol w:w="5020"/>
      </w:tblGrid>
      <w:tr w:rsidR="00B34043" w:rsidRPr="001E2955" w14:paraId="032A8924" w14:textId="77777777">
        <w:trPr>
          <w:jc w:val="center"/>
        </w:trPr>
        <w:tc>
          <w:tcPr>
            <w:tcW w:w="5020" w:type="dxa"/>
            <w:vAlign w:val="center"/>
          </w:tcPr>
          <w:p w14:paraId="1FA99D2B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项目</w:t>
            </w:r>
          </w:p>
        </w:tc>
        <w:tc>
          <w:tcPr>
            <w:tcW w:w="5020" w:type="dxa"/>
            <w:vAlign w:val="center"/>
          </w:tcPr>
          <w:p w14:paraId="48FF3F41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内容</w:t>
            </w:r>
          </w:p>
        </w:tc>
      </w:tr>
      <w:tr w:rsidR="00B34043" w:rsidRPr="001E2955" w14:paraId="79B5BE9C" w14:textId="77777777">
        <w:trPr>
          <w:jc w:val="center"/>
        </w:trPr>
        <w:tc>
          <w:tcPr>
            <w:tcW w:w="5020" w:type="dxa"/>
            <w:vAlign w:val="center"/>
          </w:tcPr>
          <w:p w14:paraId="11DBEC78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用例名称</w:t>
            </w:r>
          </w:p>
        </w:tc>
        <w:tc>
          <w:tcPr>
            <w:tcW w:w="5020" w:type="dxa"/>
            <w:vAlign w:val="center"/>
          </w:tcPr>
          <w:p w14:paraId="3D0B6886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查看和处理预约</w:t>
            </w:r>
          </w:p>
        </w:tc>
      </w:tr>
      <w:tr w:rsidR="00B34043" w:rsidRPr="001E2955" w14:paraId="3D2849D7" w14:textId="77777777">
        <w:trPr>
          <w:jc w:val="center"/>
        </w:trPr>
        <w:tc>
          <w:tcPr>
            <w:tcW w:w="5020" w:type="dxa"/>
            <w:vAlign w:val="center"/>
          </w:tcPr>
          <w:p w14:paraId="4C5E5005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参与者</w:t>
            </w:r>
          </w:p>
        </w:tc>
        <w:tc>
          <w:tcPr>
            <w:tcW w:w="5020" w:type="dxa"/>
            <w:vAlign w:val="center"/>
          </w:tcPr>
          <w:p w14:paraId="5930B8A4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管理员</w:t>
            </w:r>
          </w:p>
        </w:tc>
      </w:tr>
      <w:tr w:rsidR="00B34043" w:rsidRPr="001E2955" w14:paraId="7BF9AAA6" w14:textId="77777777">
        <w:trPr>
          <w:jc w:val="center"/>
        </w:trPr>
        <w:tc>
          <w:tcPr>
            <w:tcW w:w="5020" w:type="dxa"/>
            <w:vAlign w:val="center"/>
          </w:tcPr>
          <w:p w14:paraId="4DA583EA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前置条件</w:t>
            </w:r>
          </w:p>
        </w:tc>
        <w:tc>
          <w:tcPr>
            <w:tcW w:w="5020" w:type="dxa"/>
            <w:vAlign w:val="center"/>
          </w:tcPr>
          <w:p w14:paraId="61C2746F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管理员已登录</w:t>
            </w:r>
          </w:p>
        </w:tc>
      </w:tr>
      <w:tr w:rsidR="00B34043" w:rsidRPr="001E2955" w14:paraId="0F8DC88D" w14:textId="77777777">
        <w:trPr>
          <w:jc w:val="center"/>
        </w:trPr>
        <w:tc>
          <w:tcPr>
            <w:tcW w:w="5020" w:type="dxa"/>
            <w:vAlign w:val="center"/>
          </w:tcPr>
          <w:p w14:paraId="3414AAD3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主流程</w:t>
            </w:r>
          </w:p>
        </w:tc>
        <w:tc>
          <w:tcPr>
            <w:tcW w:w="5020" w:type="dxa"/>
            <w:vAlign w:val="center"/>
          </w:tcPr>
          <w:p w14:paraId="17EA38B2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1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. 管理员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进入预约管理；2. 可查看全部预约记录，按用户、会议室、日期筛选；3. 对待审核预约，执行 UC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-12 审核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预约；4. 对异常预约，通过驳回处理，并记录原因</w:t>
            </w:r>
          </w:p>
        </w:tc>
      </w:tr>
      <w:tr w:rsidR="00B34043" w:rsidRPr="001E2955" w14:paraId="23C290B6" w14:textId="77777777">
        <w:trPr>
          <w:jc w:val="center"/>
        </w:trPr>
        <w:tc>
          <w:tcPr>
            <w:tcW w:w="5020" w:type="dxa"/>
            <w:vAlign w:val="center"/>
          </w:tcPr>
          <w:p w14:paraId="4D53926D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异常流程</w:t>
            </w:r>
            <w:proofErr w:type="spellEnd"/>
          </w:p>
        </w:tc>
        <w:tc>
          <w:tcPr>
            <w:tcW w:w="5020" w:type="dxa"/>
            <w:vAlign w:val="center"/>
          </w:tcPr>
          <w:p w14:paraId="1A254B33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无</w:t>
            </w:r>
          </w:p>
        </w:tc>
      </w:tr>
      <w:tr w:rsidR="00B34043" w:rsidRPr="001E2955" w14:paraId="7BBBA5A9" w14:textId="77777777">
        <w:trPr>
          <w:jc w:val="center"/>
        </w:trPr>
        <w:tc>
          <w:tcPr>
            <w:tcW w:w="5020" w:type="dxa"/>
            <w:vAlign w:val="center"/>
          </w:tcPr>
          <w:p w14:paraId="7A365DE5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后置条件</w:t>
            </w:r>
          </w:p>
        </w:tc>
        <w:tc>
          <w:tcPr>
            <w:tcW w:w="5020" w:type="dxa"/>
            <w:vAlign w:val="center"/>
          </w:tcPr>
          <w:p w14:paraId="12BD1AD9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预约状态更新，操作日志记录</w:t>
            </w:r>
          </w:p>
        </w:tc>
      </w:tr>
      <w:tr w:rsidR="00B34043" w:rsidRPr="001E2955" w14:paraId="2486DA93" w14:textId="77777777">
        <w:trPr>
          <w:jc w:val="center"/>
        </w:trPr>
        <w:tc>
          <w:tcPr>
            <w:tcW w:w="5020" w:type="dxa"/>
            <w:vAlign w:val="center"/>
          </w:tcPr>
          <w:p w14:paraId="68CF3263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关联需求</w:t>
            </w:r>
            <w:proofErr w:type="spellEnd"/>
          </w:p>
        </w:tc>
        <w:tc>
          <w:tcPr>
            <w:tcW w:w="5020" w:type="dxa"/>
            <w:vAlign w:val="center"/>
          </w:tcPr>
          <w:p w14:paraId="6FCCF2AD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FR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-09 管理员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查看和处理预约</w:t>
            </w:r>
          </w:p>
        </w:tc>
      </w:tr>
    </w:tbl>
    <w:p w14:paraId="647BF977" w14:textId="77777777" w:rsidR="00B34043" w:rsidRPr="001E2955" w:rsidRDefault="00B34043">
      <w:pPr>
        <w:rPr>
          <w:rFonts w:ascii="黑体" w:eastAsia="黑体" w:hAnsi="黑体"/>
          <w:color w:val="000000" w:themeColor="text1"/>
          <w:lang w:eastAsia="zh-CN"/>
        </w:rPr>
      </w:pPr>
    </w:p>
    <w:p w14:paraId="031E2FB0" w14:textId="77777777" w:rsidR="00B34043" w:rsidRPr="001E2955" w:rsidRDefault="00000000">
      <w:pPr>
        <w:pStyle w:val="31"/>
        <w:rPr>
          <w:rFonts w:ascii="黑体" w:eastAsia="黑体" w:hAnsi="黑体"/>
          <w:color w:val="000000" w:themeColor="text1"/>
        </w:rPr>
      </w:pPr>
      <w:r w:rsidRPr="001E2955">
        <w:rPr>
          <w:rFonts w:ascii="黑体" w:eastAsia="黑体" w:hAnsi="黑体"/>
          <w:color w:val="000000" w:themeColor="text1"/>
        </w:rPr>
        <w:t xml:space="preserve">UC-12 </w:t>
      </w:r>
      <w:proofErr w:type="spellStart"/>
      <w:r w:rsidRPr="001E2955">
        <w:rPr>
          <w:rFonts w:ascii="黑体" w:eastAsia="黑体" w:hAnsi="黑体"/>
          <w:color w:val="000000" w:themeColor="text1"/>
        </w:rPr>
        <w:t>审核预约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20"/>
        <w:gridCol w:w="5020"/>
      </w:tblGrid>
      <w:tr w:rsidR="00B34043" w:rsidRPr="001E2955" w14:paraId="03FCA663" w14:textId="77777777">
        <w:trPr>
          <w:jc w:val="center"/>
        </w:trPr>
        <w:tc>
          <w:tcPr>
            <w:tcW w:w="5020" w:type="dxa"/>
            <w:vAlign w:val="center"/>
          </w:tcPr>
          <w:p w14:paraId="3818242B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项目</w:t>
            </w:r>
          </w:p>
        </w:tc>
        <w:tc>
          <w:tcPr>
            <w:tcW w:w="5020" w:type="dxa"/>
            <w:vAlign w:val="center"/>
          </w:tcPr>
          <w:p w14:paraId="11304611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内容</w:t>
            </w:r>
          </w:p>
        </w:tc>
      </w:tr>
      <w:tr w:rsidR="00B34043" w:rsidRPr="001E2955" w14:paraId="0681B433" w14:textId="77777777">
        <w:trPr>
          <w:jc w:val="center"/>
        </w:trPr>
        <w:tc>
          <w:tcPr>
            <w:tcW w:w="5020" w:type="dxa"/>
            <w:vAlign w:val="center"/>
          </w:tcPr>
          <w:p w14:paraId="0E87DDE3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用例名称</w:t>
            </w:r>
          </w:p>
        </w:tc>
        <w:tc>
          <w:tcPr>
            <w:tcW w:w="5020" w:type="dxa"/>
            <w:vAlign w:val="center"/>
          </w:tcPr>
          <w:p w14:paraId="0D58109B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审核预约</w:t>
            </w:r>
          </w:p>
        </w:tc>
      </w:tr>
      <w:tr w:rsidR="00B34043" w:rsidRPr="001E2955" w14:paraId="057DDE93" w14:textId="77777777">
        <w:trPr>
          <w:jc w:val="center"/>
        </w:trPr>
        <w:tc>
          <w:tcPr>
            <w:tcW w:w="5020" w:type="dxa"/>
            <w:vAlign w:val="center"/>
          </w:tcPr>
          <w:p w14:paraId="38EAAA3F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参与者</w:t>
            </w:r>
          </w:p>
        </w:tc>
        <w:tc>
          <w:tcPr>
            <w:tcW w:w="5020" w:type="dxa"/>
            <w:vAlign w:val="center"/>
          </w:tcPr>
          <w:p w14:paraId="1D9202B0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管理员</w:t>
            </w:r>
          </w:p>
        </w:tc>
      </w:tr>
      <w:tr w:rsidR="00B34043" w:rsidRPr="001E2955" w14:paraId="73BECD1A" w14:textId="77777777">
        <w:trPr>
          <w:jc w:val="center"/>
        </w:trPr>
        <w:tc>
          <w:tcPr>
            <w:tcW w:w="5020" w:type="dxa"/>
            <w:vAlign w:val="center"/>
          </w:tcPr>
          <w:p w14:paraId="48D06F90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前置条件</w:t>
            </w:r>
          </w:p>
        </w:tc>
        <w:tc>
          <w:tcPr>
            <w:tcW w:w="5020" w:type="dxa"/>
            <w:vAlign w:val="center"/>
          </w:tcPr>
          <w:p w14:paraId="7F54D00F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存在待审核的预约申请</w:t>
            </w:r>
          </w:p>
        </w:tc>
      </w:tr>
      <w:tr w:rsidR="00B34043" w:rsidRPr="001E2955" w14:paraId="23ED64CE" w14:textId="77777777">
        <w:trPr>
          <w:jc w:val="center"/>
        </w:trPr>
        <w:tc>
          <w:tcPr>
            <w:tcW w:w="5020" w:type="dxa"/>
            <w:vAlign w:val="center"/>
          </w:tcPr>
          <w:p w14:paraId="79CF4FCF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主流程</w:t>
            </w:r>
            <w:proofErr w:type="spellEnd"/>
          </w:p>
        </w:tc>
        <w:tc>
          <w:tcPr>
            <w:tcW w:w="5020" w:type="dxa"/>
            <w:vAlign w:val="center"/>
          </w:tcPr>
          <w:p w14:paraId="2135B1A9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1. 管理员在待审核列表中选择一条预约；2. 查看预约详情；3. 点击“通过”或“驳回”；4. 系统弹出二次确认框；5. 确认后，系统更新预约状态（通过→已预约；驳回→已驳回）；6. 执行 UC-13 记录审核日志；7. 若通过，生成唯一预约编号</w:t>
            </w:r>
          </w:p>
        </w:tc>
      </w:tr>
      <w:tr w:rsidR="00B34043" w:rsidRPr="001E2955" w14:paraId="7181E4C7" w14:textId="77777777">
        <w:trPr>
          <w:jc w:val="center"/>
        </w:trPr>
        <w:tc>
          <w:tcPr>
            <w:tcW w:w="5020" w:type="dxa"/>
            <w:vAlign w:val="center"/>
          </w:tcPr>
          <w:p w14:paraId="65410674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异常流程</w:t>
            </w:r>
            <w:proofErr w:type="spellEnd"/>
          </w:p>
        </w:tc>
        <w:tc>
          <w:tcPr>
            <w:tcW w:w="5020" w:type="dxa"/>
            <w:vAlign w:val="center"/>
          </w:tcPr>
          <w:p w14:paraId="0AA18542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管理员取消二次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 xml:space="preserve">确认 → 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操作终止</w:t>
            </w:r>
          </w:p>
        </w:tc>
      </w:tr>
      <w:tr w:rsidR="00B34043" w:rsidRPr="001E2955" w14:paraId="7154EBCC" w14:textId="77777777">
        <w:trPr>
          <w:jc w:val="center"/>
        </w:trPr>
        <w:tc>
          <w:tcPr>
            <w:tcW w:w="5020" w:type="dxa"/>
            <w:vAlign w:val="center"/>
          </w:tcPr>
          <w:p w14:paraId="1F32A227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后置条件</w:t>
            </w:r>
            <w:proofErr w:type="spellEnd"/>
          </w:p>
        </w:tc>
        <w:tc>
          <w:tcPr>
            <w:tcW w:w="5020" w:type="dxa"/>
            <w:vAlign w:val="center"/>
          </w:tcPr>
          <w:p w14:paraId="74836F62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预约状态更新，审核日志记录完整</w:t>
            </w:r>
          </w:p>
        </w:tc>
      </w:tr>
      <w:tr w:rsidR="00B34043" w:rsidRPr="001E2955" w14:paraId="7A4FEB3E" w14:textId="77777777">
        <w:trPr>
          <w:jc w:val="center"/>
        </w:trPr>
        <w:tc>
          <w:tcPr>
            <w:tcW w:w="5020" w:type="dxa"/>
            <w:vAlign w:val="center"/>
          </w:tcPr>
          <w:p w14:paraId="61E6F236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关联需求</w:t>
            </w:r>
            <w:proofErr w:type="spellEnd"/>
          </w:p>
        </w:tc>
        <w:tc>
          <w:tcPr>
            <w:tcW w:w="5020" w:type="dxa"/>
            <w:vAlign w:val="center"/>
          </w:tcPr>
          <w:p w14:paraId="73E6DA41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FR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-09 管理员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处理预约；FR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-05 冲突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检测（审核时再次校验）</w:t>
            </w:r>
          </w:p>
        </w:tc>
      </w:tr>
    </w:tbl>
    <w:p w14:paraId="67009EA2" w14:textId="77777777" w:rsidR="00B34043" w:rsidRPr="001E2955" w:rsidRDefault="00B34043">
      <w:pPr>
        <w:rPr>
          <w:rFonts w:ascii="黑体" w:eastAsia="黑体" w:hAnsi="黑体"/>
          <w:color w:val="000000" w:themeColor="text1"/>
          <w:lang w:eastAsia="zh-CN"/>
        </w:rPr>
      </w:pPr>
    </w:p>
    <w:p w14:paraId="1DD2A976" w14:textId="255C8E4B" w:rsidR="00B34043" w:rsidRPr="001E2955" w:rsidRDefault="00000000">
      <w:pPr>
        <w:pStyle w:val="31"/>
        <w:rPr>
          <w:rFonts w:ascii="黑体" w:eastAsia="黑体" w:hAnsi="黑体"/>
          <w:color w:val="000000" w:themeColor="text1"/>
        </w:rPr>
      </w:pPr>
      <w:r w:rsidRPr="001E2955">
        <w:rPr>
          <w:rFonts w:ascii="黑体" w:eastAsia="黑体" w:hAnsi="黑体"/>
          <w:color w:val="000000" w:themeColor="text1"/>
        </w:rPr>
        <w:t>UC-1</w:t>
      </w:r>
      <w:r w:rsidR="001E2955">
        <w:rPr>
          <w:rFonts w:ascii="黑体" w:eastAsia="黑体" w:hAnsi="黑体" w:hint="eastAsia"/>
          <w:color w:val="000000" w:themeColor="text1"/>
          <w:lang w:eastAsia="zh-CN"/>
        </w:rPr>
        <w:t>3</w:t>
      </w:r>
      <w:r w:rsidRPr="001E2955">
        <w:rPr>
          <w:rFonts w:ascii="黑体" w:eastAsia="黑体" w:hAnsi="黑体"/>
          <w:color w:val="000000" w:themeColor="text1"/>
        </w:rPr>
        <w:t xml:space="preserve"> </w:t>
      </w:r>
      <w:proofErr w:type="spellStart"/>
      <w:r w:rsidRPr="001E2955">
        <w:rPr>
          <w:rFonts w:ascii="黑体" w:eastAsia="黑体" w:hAnsi="黑体"/>
          <w:color w:val="000000" w:themeColor="text1"/>
        </w:rPr>
        <w:t>记录审核日志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20"/>
        <w:gridCol w:w="5020"/>
      </w:tblGrid>
      <w:tr w:rsidR="00B34043" w:rsidRPr="001E2955" w14:paraId="2EB88324" w14:textId="77777777">
        <w:trPr>
          <w:jc w:val="center"/>
        </w:trPr>
        <w:tc>
          <w:tcPr>
            <w:tcW w:w="5020" w:type="dxa"/>
            <w:vAlign w:val="center"/>
          </w:tcPr>
          <w:p w14:paraId="35BBC9F7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项目</w:t>
            </w:r>
          </w:p>
        </w:tc>
        <w:tc>
          <w:tcPr>
            <w:tcW w:w="5020" w:type="dxa"/>
            <w:vAlign w:val="center"/>
          </w:tcPr>
          <w:p w14:paraId="003FE81E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内容</w:t>
            </w:r>
          </w:p>
        </w:tc>
      </w:tr>
      <w:tr w:rsidR="00B34043" w:rsidRPr="001E2955" w14:paraId="408B2E85" w14:textId="77777777">
        <w:trPr>
          <w:jc w:val="center"/>
        </w:trPr>
        <w:tc>
          <w:tcPr>
            <w:tcW w:w="5020" w:type="dxa"/>
            <w:vAlign w:val="center"/>
          </w:tcPr>
          <w:p w14:paraId="778BD76A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lastRenderedPageBreak/>
              <w:t>用例名称</w:t>
            </w:r>
          </w:p>
        </w:tc>
        <w:tc>
          <w:tcPr>
            <w:tcW w:w="5020" w:type="dxa"/>
            <w:vAlign w:val="center"/>
          </w:tcPr>
          <w:p w14:paraId="4AD3F5D8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记录审核日志</w:t>
            </w:r>
          </w:p>
        </w:tc>
      </w:tr>
      <w:tr w:rsidR="00B34043" w:rsidRPr="001E2955" w14:paraId="72DAF4F1" w14:textId="77777777">
        <w:trPr>
          <w:jc w:val="center"/>
        </w:trPr>
        <w:tc>
          <w:tcPr>
            <w:tcW w:w="5020" w:type="dxa"/>
            <w:vAlign w:val="center"/>
          </w:tcPr>
          <w:p w14:paraId="36846FFF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参与者</w:t>
            </w:r>
          </w:p>
        </w:tc>
        <w:tc>
          <w:tcPr>
            <w:tcW w:w="5020" w:type="dxa"/>
            <w:vAlign w:val="center"/>
          </w:tcPr>
          <w:p w14:paraId="11C94EA6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系统（被 UC-12 包含）</w:t>
            </w:r>
          </w:p>
        </w:tc>
      </w:tr>
      <w:tr w:rsidR="00B34043" w:rsidRPr="001E2955" w14:paraId="165D9A98" w14:textId="77777777">
        <w:trPr>
          <w:jc w:val="center"/>
        </w:trPr>
        <w:tc>
          <w:tcPr>
            <w:tcW w:w="5020" w:type="dxa"/>
            <w:vAlign w:val="center"/>
          </w:tcPr>
          <w:p w14:paraId="54F3BC0F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前置条件</w:t>
            </w:r>
          </w:p>
        </w:tc>
        <w:tc>
          <w:tcPr>
            <w:tcW w:w="5020" w:type="dxa"/>
            <w:vAlign w:val="center"/>
          </w:tcPr>
          <w:p w14:paraId="258264B1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管理员完成审核操作</w:t>
            </w:r>
          </w:p>
        </w:tc>
      </w:tr>
      <w:tr w:rsidR="00B34043" w:rsidRPr="001E2955" w14:paraId="3FC30B29" w14:textId="77777777">
        <w:trPr>
          <w:jc w:val="center"/>
        </w:trPr>
        <w:tc>
          <w:tcPr>
            <w:tcW w:w="5020" w:type="dxa"/>
            <w:vAlign w:val="center"/>
          </w:tcPr>
          <w:p w14:paraId="200066DA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主流程</w:t>
            </w:r>
          </w:p>
        </w:tc>
        <w:tc>
          <w:tcPr>
            <w:tcW w:w="5020" w:type="dxa"/>
            <w:vAlign w:val="center"/>
          </w:tcPr>
          <w:p w14:paraId="4A76846C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1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. 系统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获取操作人、操作时间、操作类型、预约编号、操作前后状态；2. 写入审核日志表；3. 返回记录成功</w:t>
            </w:r>
          </w:p>
        </w:tc>
      </w:tr>
      <w:tr w:rsidR="00B34043" w:rsidRPr="001E2955" w14:paraId="5166EB17" w14:textId="77777777">
        <w:trPr>
          <w:jc w:val="center"/>
        </w:trPr>
        <w:tc>
          <w:tcPr>
            <w:tcW w:w="5020" w:type="dxa"/>
            <w:vAlign w:val="center"/>
          </w:tcPr>
          <w:p w14:paraId="388FFB43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异常流程</w:t>
            </w:r>
            <w:proofErr w:type="spellEnd"/>
          </w:p>
        </w:tc>
        <w:tc>
          <w:tcPr>
            <w:tcW w:w="5020" w:type="dxa"/>
            <w:vAlign w:val="center"/>
          </w:tcPr>
          <w:p w14:paraId="06A70B3E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日志写入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 xml:space="preserve">失败 → 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回滚操作，提示“系统错误，请重试”</w:t>
            </w:r>
          </w:p>
        </w:tc>
      </w:tr>
      <w:tr w:rsidR="00B34043" w:rsidRPr="001E2955" w14:paraId="55994C4A" w14:textId="77777777">
        <w:trPr>
          <w:jc w:val="center"/>
        </w:trPr>
        <w:tc>
          <w:tcPr>
            <w:tcW w:w="5020" w:type="dxa"/>
            <w:vAlign w:val="center"/>
          </w:tcPr>
          <w:p w14:paraId="7455B994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后置条件</w:t>
            </w:r>
            <w:proofErr w:type="spellEnd"/>
          </w:p>
        </w:tc>
        <w:tc>
          <w:tcPr>
            <w:tcW w:w="5020" w:type="dxa"/>
            <w:vAlign w:val="center"/>
          </w:tcPr>
          <w:p w14:paraId="17BD5602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审核日志新增一条记录，可追溯</w:t>
            </w:r>
          </w:p>
        </w:tc>
      </w:tr>
      <w:tr w:rsidR="00B34043" w:rsidRPr="001E2955" w14:paraId="5BAAF8CF" w14:textId="77777777">
        <w:trPr>
          <w:jc w:val="center"/>
        </w:trPr>
        <w:tc>
          <w:tcPr>
            <w:tcW w:w="5020" w:type="dxa"/>
            <w:vAlign w:val="center"/>
          </w:tcPr>
          <w:p w14:paraId="75108A3F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关联需求</w:t>
            </w:r>
            <w:proofErr w:type="spellEnd"/>
          </w:p>
        </w:tc>
        <w:tc>
          <w:tcPr>
            <w:tcW w:w="5020" w:type="dxa"/>
            <w:vAlign w:val="center"/>
          </w:tcPr>
          <w:p w14:paraId="16948B26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FR-09 记录审核日志</w:t>
            </w:r>
          </w:p>
        </w:tc>
      </w:tr>
    </w:tbl>
    <w:p w14:paraId="49180C64" w14:textId="77777777" w:rsidR="00B34043" w:rsidRPr="001E2955" w:rsidRDefault="00B34043">
      <w:pPr>
        <w:rPr>
          <w:rFonts w:ascii="黑体" w:eastAsia="黑体" w:hAnsi="黑体"/>
          <w:color w:val="000000" w:themeColor="text1"/>
        </w:rPr>
      </w:pPr>
    </w:p>
    <w:p w14:paraId="3AA04773" w14:textId="77777777" w:rsidR="00B34043" w:rsidRPr="001E2955" w:rsidRDefault="00000000">
      <w:pPr>
        <w:pStyle w:val="21"/>
        <w:rPr>
          <w:rFonts w:ascii="黑体" w:eastAsia="黑体" w:hAnsi="黑体"/>
          <w:color w:val="000000" w:themeColor="text1"/>
        </w:rPr>
      </w:pPr>
      <w:r w:rsidRPr="001E2955">
        <w:rPr>
          <w:rFonts w:ascii="黑体" w:eastAsia="黑体" w:hAnsi="黑体"/>
          <w:color w:val="000000" w:themeColor="text1"/>
        </w:rPr>
        <w:t>三、与需求清单的对应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47"/>
        <w:gridCol w:w="3347"/>
        <w:gridCol w:w="3347"/>
      </w:tblGrid>
      <w:tr w:rsidR="00B34043" w:rsidRPr="001E2955" w14:paraId="2E9B7D99" w14:textId="77777777">
        <w:trPr>
          <w:jc w:val="center"/>
        </w:trPr>
        <w:tc>
          <w:tcPr>
            <w:tcW w:w="3347" w:type="dxa"/>
            <w:vAlign w:val="center"/>
          </w:tcPr>
          <w:p w14:paraId="31E1C891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用例编号</w:t>
            </w:r>
          </w:p>
        </w:tc>
        <w:tc>
          <w:tcPr>
            <w:tcW w:w="3347" w:type="dxa"/>
            <w:vAlign w:val="center"/>
          </w:tcPr>
          <w:p w14:paraId="3DD82896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用例名称</w:t>
            </w:r>
          </w:p>
        </w:tc>
        <w:tc>
          <w:tcPr>
            <w:tcW w:w="3347" w:type="dxa"/>
            <w:vAlign w:val="center"/>
          </w:tcPr>
          <w:p w14:paraId="2899C807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对应功能需求</w:t>
            </w:r>
          </w:p>
        </w:tc>
      </w:tr>
      <w:tr w:rsidR="00B34043" w:rsidRPr="001E2955" w14:paraId="2420880D" w14:textId="77777777">
        <w:trPr>
          <w:jc w:val="center"/>
        </w:trPr>
        <w:tc>
          <w:tcPr>
            <w:tcW w:w="3347" w:type="dxa"/>
            <w:vAlign w:val="center"/>
          </w:tcPr>
          <w:p w14:paraId="1E2E343F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UC-01</w:t>
            </w:r>
          </w:p>
        </w:tc>
        <w:tc>
          <w:tcPr>
            <w:tcW w:w="3347" w:type="dxa"/>
            <w:vAlign w:val="center"/>
          </w:tcPr>
          <w:p w14:paraId="6D970A4F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登录</w:t>
            </w:r>
          </w:p>
        </w:tc>
        <w:tc>
          <w:tcPr>
            <w:tcW w:w="3347" w:type="dxa"/>
            <w:vAlign w:val="center"/>
          </w:tcPr>
          <w:p w14:paraId="56736618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FR-01</w:t>
            </w:r>
          </w:p>
        </w:tc>
      </w:tr>
      <w:tr w:rsidR="00B34043" w:rsidRPr="001E2955" w14:paraId="0ACAED59" w14:textId="77777777">
        <w:trPr>
          <w:jc w:val="center"/>
        </w:trPr>
        <w:tc>
          <w:tcPr>
            <w:tcW w:w="3347" w:type="dxa"/>
            <w:vAlign w:val="center"/>
          </w:tcPr>
          <w:p w14:paraId="0F1032B1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UC-02</w:t>
            </w:r>
          </w:p>
        </w:tc>
        <w:tc>
          <w:tcPr>
            <w:tcW w:w="3347" w:type="dxa"/>
            <w:vAlign w:val="center"/>
          </w:tcPr>
          <w:p w14:paraId="7B756D37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查询会议室</w:t>
            </w:r>
          </w:p>
        </w:tc>
        <w:tc>
          <w:tcPr>
            <w:tcW w:w="3347" w:type="dxa"/>
            <w:vAlign w:val="center"/>
          </w:tcPr>
          <w:p w14:paraId="62EBCAAB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FR-03</w:t>
            </w:r>
          </w:p>
        </w:tc>
      </w:tr>
      <w:tr w:rsidR="00B34043" w:rsidRPr="001E2955" w14:paraId="19F50A25" w14:textId="77777777">
        <w:trPr>
          <w:jc w:val="center"/>
        </w:trPr>
        <w:tc>
          <w:tcPr>
            <w:tcW w:w="3347" w:type="dxa"/>
            <w:vAlign w:val="center"/>
          </w:tcPr>
          <w:p w14:paraId="2600200A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UC-03</w:t>
            </w:r>
          </w:p>
        </w:tc>
        <w:tc>
          <w:tcPr>
            <w:tcW w:w="3347" w:type="dxa"/>
            <w:vAlign w:val="center"/>
          </w:tcPr>
          <w:p w14:paraId="6DD9D5A7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提交预约</w:t>
            </w:r>
          </w:p>
        </w:tc>
        <w:tc>
          <w:tcPr>
            <w:tcW w:w="3347" w:type="dxa"/>
            <w:vAlign w:val="center"/>
          </w:tcPr>
          <w:p w14:paraId="58E66672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FR-04</w:t>
            </w:r>
          </w:p>
        </w:tc>
      </w:tr>
      <w:tr w:rsidR="00B34043" w:rsidRPr="001E2955" w14:paraId="37ECEB3B" w14:textId="77777777">
        <w:trPr>
          <w:jc w:val="center"/>
        </w:trPr>
        <w:tc>
          <w:tcPr>
            <w:tcW w:w="3347" w:type="dxa"/>
            <w:vAlign w:val="center"/>
          </w:tcPr>
          <w:p w14:paraId="6892E20A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UC-04</w:t>
            </w:r>
          </w:p>
        </w:tc>
        <w:tc>
          <w:tcPr>
            <w:tcW w:w="3347" w:type="dxa"/>
            <w:vAlign w:val="center"/>
          </w:tcPr>
          <w:p w14:paraId="65F6871A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冲突检测</w:t>
            </w:r>
          </w:p>
        </w:tc>
        <w:tc>
          <w:tcPr>
            <w:tcW w:w="3347" w:type="dxa"/>
            <w:vAlign w:val="center"/>
          </w:tcPr>
          <w:p w14:paraId="3DA9D8BF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FR-05</w:t>
            </w:r>
          </w:p>
        </w:tc>
      </w:tr>
      <w:tr w:rsidR="00B34043" w:rsidRPr="001E2955" w14:paraId="3FD04788" w14:textId="77777777">
        <w:trPr>
          <w:jc w:val="center"/>
        </w:trPr>
        <w:tc>
          <w:tcPr>
            <w:tcW w:w="3347" w:type="dxa"/>
            <w:vAlign w:val="center"/>
          </w:tcPr>
          <w:p w14:paraId="17091A17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UC-05</w:t>
            </w:r>
          </w:p>
        </w:tc>
        <w:tc>
          <w:tcPr>
            <w:tcW w:w="3347" w:type="dxa"/>
            <w:vAlign w:val="center"/>
          </w:tcPr>
          <w:p w14:paraId="533AAE29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管理我的预约</w:t>
            </w:r>
          </w:p>
        </w:tc>
        <w:tc>
          <w:tcPr>
            <w:tcW w:w="3347" w:type="dxa"/>
            <w:vAlign w:val="center"/>
          </w:tcPr>
          <w:p w14:paraId="0D383184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FR-06</w:t>
            </w:r>
          </w:p>
        </w:tc>
      </w:tr>
      <w:tr w:rsidR="00B34043" w:rsidRPr="001E2955" w14:paraId="4BB99A13" w14:textId="77777777">
        <w:trPr>
          <w:jc w:val="center"/>
        </w:trPr>
        <w:tc>
          <w:tcPr>
            <w:tcW w:w="3347" w:type="dxa"/>
            <w:vAlign w:val="center"/>
          </w:tcPr>
          <w:p w14:paraId="3454F730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UC-06</w:t>
            </w:r>
          </w:p>
        </w:tc>
        <w:tc>
          <w:tcPr>
            <w:tcW w:w="3347" w:type="dxa"/>
            <w:vAlign w:val="center"/>
          </w:tcPr>
          <w:p w14:paraId="3A9BAA8E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申请改期</w:t>
            </w:r>
          </w:p>
        </w:tc>
        <w:tc>
          <w:tcPr>
            <w:tcW w:w="3347" w:type="dxa"/>
            <w:vAlign w:val="center"/>
          </w:tcPr>
          <w:p w14:paraId="00EAD352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FR-06</w:t>
            </w:r>
          </w:p>
        </w:tc>
      </w:tr>
      <w:tr w:rsidR="00B34043" w:rsidRPr="001E2955" w14:paraId="111DA54E" w14:textId="77777777">
        <w:trPr>
          <w:jc w:val="center"/>
        </w:trPr>
        <w:tc>
          <w:tcPr>
            <w:tcW w:w="3347" w:type="dxa"/>
            <w:vAlign w:val="center"/>
          </w:tcPr>
          <w:p w14:paraId="2A58A7F7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UC-07</w:t>
            </w:r>
          </w:p>
        </w:tc>
        <w:tc>
          <w:tcPr>
            <w:tcW w:w="3347" w:type="dxa"/>
            <w:vAlign w:val="center"/>
          </w:tcPr>
          <w:p w14:paraId="2630849A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取消预约</w:t>
            </w:r>
          </w:p>
        </w:tc>
        <w:tc>
          <w:tcPr>
            <w:tcW w:w="3347" w:type="dxa"/>
            <w:vAlign w:val="center"/>
          </w:tcPr>
          <w:p w14:paraId="2E5BC191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FR-06</w:t>
            </w:r>
          </w:p>
        </w:tc>
      </w:tr>
      <w:tr w:rsidR="00B34043" w:rsidRPr="001E2955" w14:paraId="26153652" w14:textId="77777777">
        <w:trPr>
          <w:jc w:val="center"/>
        </w:trPr>
        <w:tc>
          <w:tcPr>
            <w:tcW w:w="3347" w:type="dxa"/>
            <w:vAlign w:val="center"/>
          </w:tcPr>
          <w:p w14:paraId="395B5BB5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UC-08</w:t>
            </w:r>
          </w:p>
        </w:tc>
        <w:tc>
          <w:tcPr>
            <w:tcW w:w="3347" w:type="dxa"/>
            <w:vAlign w:val="center"/>
          </w:tcPr>
          <w:p w14:paraId="00D9F557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管理用户</w:t>
            </w:r>
          </w:p>
        </w:tc>
        <w:tc>
          <w:tcPr>
            <w:tcW w:w="3347" w:type="dxa"/>
            <w:vAlign w:val="center"/>
          </w:tcPr>
          <w:p w14:paraId="44A5C221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FR-07</w:t>
            </w:r>
          </w:p>
        </w:tc>
      </w:tr>
      <w:tr w:rsidR="00B34043" w:rsidRPr="001E2955" w14:paraId="67D8666A" w14:textId="77777777">
        <w:trPr>
          <w:jc w:val="center"/>
        </w:trPr>
        <w:tc>
          <w:tcPr>
            <w:tcW w:w="3347" w:type="dxa"/>
            <w:vAlign w:val="center"/>
          </w:tcPr>
          <w:p w14:paraId="16D1ADED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UC-09</w:t>
            </w:r>
          </w:p>
        </w:tc>
        <w:tc>
          <w:tcPr>
            <w:tcW w:w="3347" w:type="dxa"/>
            <w:vAlign w:val="center"/>
          </w:tcPr>
          <w:p w14:paraId="050A112D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管理会议室</w:t>
            </w:r>
          </w:p>
        </w:tc>
        <w:tc>
          <w:tcPr>
            <w:tcW w:w="3347" w:type="dxa"/>
            <w:vAlign w:val="center"/>
          </w:tcPr>
          <w:p w14:paraId="6E41A809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FR-02</w:t>
            </w:r>
          </w:p>
        </w:tc>
      </w:tr>
      <w:tr w:rsidR="00B34043" w:rsidRPr="001E2955" w14:paraId="73976809" w14:textId="77777777">
        <w:trPr>
          <w:jc w:val="center"/>
        </w:trPr>
        <w:tc>
          <w:tcPr>
            <w:tcW w:w="3347" w:type="dxa"/>
            <w:vAlign w:val="center"/>
          </w:tcPr>
          <w:p w14:paraId="73DDE82A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UC-10</w:t>
            </w:r>
          </w:p>
        </w:tc>
        <w:tc>
          <w:tcPr>
            <w:tcW w:w="3347" w:type="dxa"/>
            <w:vAlign w:val="center"/>
          </w:tcPr>
          <w:p w14:paraId="23209689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管理时间段</w:t>
            </w:r>
          </w:p>
        </w:tc>
        <w:tc>
          <w:tcPr>
            <w:tcW w:w="3347" w:type="dxa"/>
            <w:vAlign w:val="center"/>
          </w:tcPr>
          <w:p w14:paraId="343BC23D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FR-08</w:t>
            </w:r>
          </w:p>
        </w:tc>
      </w:tr>
      <w:tr w:rsidR="00B34043" w:rsidRPr="001E2955" w14:paraId="5AB87EFE" w14:textId="77777777">
        <w:trPr>
          <w:jc w:val="center"/>
        </w:trPr>
        <w:tc>
          <w:tcPr>
            <w:tcW w:w="3347" w:type="dxa"/>
            <w:vAlign w:val="center"/>
          </w:tcPr>
          <w:p w14:paraId="127F2539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UC-11</w:t>
            </w:r>
          </w:p>
        </w:tc>
        <w:tc>
          <w:tcPr>
            <w:tcW w:w="3347" w:type="dxa"/>
            <w:vAlign w:val="center"/>
          </w:tcPr>
          <w:p w14:paraId="32C3AA3D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查看和处理预约</w:t>
            </w:r>
          </w:p>
        </w:tc>
        <w:tc>
          <w:tcPr>
            <w:tcW w:w="3347" w:type="dxa"/>
            <w:vAlign w:val="center"/>
          </w:tcPr>
          <w:p w14:paraId="1766B849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FR-09</w:t>
            </w:r>
          </w:p>
        </w:tc>
      </w:tr>
      <w:tr w:rsidR="00B34043" w:rsidRPr="001E2955" w14:paraId="5B59A996" w14:textId="77777777">
        <w:trPr>
          <w:jc w:val="center"/>
        </w:trPr>
        <w:tc>
          <w:tcPr>
            <w:tcW w:w="3347" w:type="dxa"/>
            <w:vAlign w:val="center"/>
          </w:tcPr>
          <w:p w14:paraId="72ECB222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UC-12</w:t>
            </w:r>
          </w:p>
        </w:tc>
        <w:tc>
          <w:tcPr>
            <w:tcW w:w="3347" w:type="dxa"/>
            <w:vAlign w:val="center"/>
          </w:tcPr>
          <w:p w14:paraId="7D7AB6B6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审核预约</w:t>
            </w:r>
          </w:p>
        </w:tc>
        <w:tc>
          <w:tcPr>
            <w:tcW w:w="3347" w:type="dxa"/>
            <w:vAlign w:val="center"/>
          </w:tcPr>
          <w:p w14:paraId="67C067C4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FR-09</w:t>
            </w:r>
          </w:p>
        </w:tc>
      </w:tr>
      <w:tr w:rsidR="00B34043" w:rsidRPr="001E2955" w14:paraId="3EE1E9FC" w14:textId="77777777">
        <w:trPr>
          <w:jc w:val="center"/>
        </w:trPr>
        <w:tc>
          <w:tcPr>
            <w:tcW w:w="3347" w:type="dxa"/>
            <w:vAlign w:val="center"/>
          </w:tcPr>
          <w:p w14:paraId="19CBC21A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UC-13</w:t>
            </w:r>
          </w:p>
        </w:tc>
        <w:tc>
          <w:tcPr>
            <w:tcW w:w="3347" w:type="dxa"/>
            <w:vAlign w:val="center"/>
          </w:tcPr>
          <w:p w14:paraId="38E2146C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记录审核日志</w:t>
            </w:r>
          </w:p>
        </w:tc>
        <w:tc>
          <w:tcPr>
            <w:tcW w:w="3347" w:type="dxa"/>
            <w:vAlign w:val="center"/>
          </w:tcPr>
          <w:p w14:paraId="543636D2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FR-09</w:t>
            </w:r>
          </w:p>
        </w:tc>
      </w:tr>
    </w:tbl>
    <w:p w14:paraId="7BDA3E43" w14:textId="77777777" w:rsidR="00B34043" w:rsidRPr="001E2955" w:rsidRDefault="00B34043">
      <w:pPr>
        <w:rPr>
          <w:rFonts w:ascii="黑体" w:eastAsia="黑体" w:hAnsi="黑体"/>
          <w:color w:val="000000" w:themeColor="text1"/>
        </w:rPr>
      </w:pPr>
    </w:p>
    <w:p w14:paraId="7E9388BF" w14:textId="77777777" w:rsidR="00B34043" w:rsidRPr="001E2955" w:rsidRDefault="00000000">
      <w:pPr>
        <w:pStyle w:val="21"/>
        <w:rPr>
          <w:rFonts w:ascii="黑体" w:eastAsia="黑体" w:hAnsi="黑体"/>
          <w:color w:val="000000" w:themeColor="text1"/>
        </w:rPr>
      </w:pPr>
      <w:r w:rsidRPr="001E2955">
        <w:rPr>
          <w:rFonts w:ascii="黑体" w:eastAsia="黑体" w:hAnsi="黑体"/>
          <w:color w:val="000000" w:themeColor="text1"/>
        </w:rPr>
        <w:t>四、第2周问题清单去向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20"/>
        <w:gridCol w:w="5020"/>
      </w:tblGrid>
      <w:tr w:rsidR="00B34043" w:rsidRPr="001E2955" w14:paraId="55D55B10" w14:textId="77777777">
        <w:trPr>
          <w:jc w:val="center"/>
        </w:trPr>
        <w:tc>
          <w:tcPr>
            <w:tcW w:w="5020" w:type="dxa"/>
            <w:vAlign w:val="center"/>
          </w:tcPr>
          <w:p w14:paraId="7CF203B0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第2周问题</w:t>
            </w:r>
          </w:p>
        </w:tc>
        <w:tc>
          <w:tcPr>
            <w:tcW w:w="5020" w:type="dxa"/>
            <w:vAlign w:val="center"/>
          </w:tcPr>
          <w:p w14:paraId="6B848453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对应用例</w:t>
            </w:r>
          </w:p>
        </w:tc>
      </w:tr>
      <w:tr w:rsidR="00B34043" w:rsidRPr="001E2955" w14:paraId="0A0FDA47" w14:textId="77777777">
        <w:trPr>
          <w:jc w:val="center"/>
        </w:trPr>
        <w:tc>
          <w:tcPr>
            <w:tcW w:w="5020" w:type="dxa"/>
            <w:vAlign w:val="center"/>
          </w:tcPr>
          <w:p w14:paraId="751358D7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P01 时段固定30分钟</w:t>
            </w:r>
          </w:p>
        </w:tc>
        <w:tc>
          <w:tcPr>
            <w:tcW w:w="5020" w:type="dxa"/>
            <w:vAlign w:val="center"/>
          </w:tcPr>
          <w:p w14:paraId="02441CC1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UC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-10 管理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时间段（预置30/45/60分钟），UC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-03 提交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预约</w:t>
            </w:r>
          </w:p>
        </w:tc>
      </w:tr>
      <w:tr w:rsidR="00B34043" w:rsidRPr="001E2955" w14:paraId="4ADEB19D" w14:textId="77777777">
        <w:trPr>
          <w:jc w:val="center"/>
        </w:trPr>
        <w:tc>
          <w:tcPr>
            <w:tcW w:w="5020" w:type="dxa"/>
            <w:vAlign w:val="center"/>
          </w:tcPr>
          <w:p w14:paraId="1D35982F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 xml:space="preserve">P02 </w:t>
            </w: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预约凭证缺少编号</w:t>
            </w:r>
            <w:proofErr w:type="spellEnd"/>
          </w:p>
        </w:tc>
        <w:tc>
          <w:tcPr>
            <w:tcW w:w="5020" w:type="dxa"/>
            <w:vAlign w:val="center"/>
          </w:tcPr>
          <w:p w14:paraId="2C1C0AFF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UC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-12 审核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预约（通过后生成唯一编号）</w:t>
            </w:r>
          </w:p>
        </w:tc>
      </w:tr>
      <w:tr w:rsidR="00B34043" w:rsidRPr="001E2955" w14:paraId="3497DD96" w14:textId="77777777">
        <w:trPr>
          <w:jc w:val="center"/>
        </w:trPr>
        <w:tc>
          <w:tcPr>
            <w:tcW w:w="5020" w:type="dxa"/>
            <w:vAlign w:val="center"/>
          </w:tcPr>
          <w:p w14:paraId="5C50B57A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P03/P04 无修改功能、路径长</w:t>
            </w:r>
          </w:p>
        </w:tc>
        <w:tc>
          <w:tcPr>
            <w:tcW w:w="5020" w:type="dxa"/>
            <w:vAlign w:val="center"/>
          </w:tcPr>
          <w:p w14:paraId="1F4EFEF6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 xml:space="preserve">UC-06 </w:t>
            </w: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申请改期</w:t>
            </w:r>
            <w:proofErr w:type="spellEnd"/>
          </w:p>
        </w:tc>
      </w:tr>
      <w:tr w:rsidR="00B34043" w:rsidRPr="001E2955" w14:paraId="59D96011" w14:textId="77777777">
        <w:trPr>
          <w:jc w:val="center"/>
        </w:trPr>
        <w:tc>
          <w:tcPr>
            <w:tcW w:w="5020" w:type="dxa"/>
            <w:vAlign w:val="center"/>
          </w:tcPr>
          <w:p w14:paraId="411CA280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P05 审核按钮易误操作</w:t>
            </w:r>
          </w:p>
        </w:tc>
        <w:tc>
          <w:tcPr>
            <w:tcW w:w="5020" w:type="dxa"/>
            <w:vAlign w:val="center"/>
          </w:tcPr>
          <w:p w14:paraId="0292EEA2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UC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-12 审核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预约（独立操作区 + 二次确认）</w:t>
            </w:r>
          </w:p>
        </w:tc>
      </w:tr>
      <w:tr w:rsidR="00B34043" w:rsidRPr="001E2955" w14:paraId="342C898A" w14:textId="77777777">
        <w:trPr>
          <w:jc w:val="center"/>
        </w:trPr>
        <w:tc>
          <w:tcPr>
            <w:tcW w:w="5020" w:type="dxa"/>
            <w:vAlign w:val="center"/>
          </w:tcPr>
          <w:p w14:paraId="03475442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 xml:space="preserve">P06 </w:t>
            </w: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无审核日志</w:t>
            </w:r>
            <w:proofErr w:type="spellEnd"/>
          </w:p>
        </w:tc>
        <w:tc>
          <w:tcPr>
            <w:tcW w:w="5020" w:type="dxa"/>
            <w:vAlign w:val="center"/>
          </w:tcPr>
          <w:p w14:paraId="6278178E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UC-13 记录审核日志</w:t>
            </w:r>
          </w:p>
        </w:tc>
      </w:tr>
      <w:tr w:rsidR="00B34043" w:rsidRPr="001E2955" w14:paraId="45B3A1A6" w14:textId="77777777">
        <w:trPr>
          <w:jc w:val="center"/>
        </w:trPr>
        <w:tc>
          <w:tcPr>
            <w:tcW w:w="5020" w:type="dxa"/>
            <w:vAlign w:val="center"/>
          </w:tcPr>
          <w:p w14:paraId="2BA553A4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P07 功能分区不清</w:t>
            </w:r>
          </w:p>
        </w:tc>
        <w:tc>
          <w:tcPr>
            <w:tcW w:w="5020" w:type="dxa"/>
            <w:vAlign w:val="center"/>
          </w:tcPr>
          <w:p w14:paraId="008692A0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UC-11 查看和处理预约、UC-12 审核预约、UC-13 记录审核日志分离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</w:r>
          </w:p>
        </w:tc>
      </w:tr>
    </w:tbl>
    <w:p w14:paraId="174D2683" w14:textId="77777777" w:rsidR="00B34043" w:rsidRPr="001E2955" w:rsidRDefault="00B34043">
      <w:pPr>
        <w:rPr>
          <w:rFonts w:ascii="黑体" w:eastAsia="黑体" w:hAnsi="黑体"/>
          <w:color w:val="000000" w:themeColor="text1"/>
          <w:lang w:eastAsia="zh-CN"/>
        </w:rPr>
      </w:pPr>
    </w:p>
    <w:p w14:paraId="05CB404B" w14:textId="77777777" w:rsidR="00B34043" w:rsidRPr="001E2955" w:rsidRDefault="00000000">
      <w:pPr>
        <w:pStyle w:val="21"/>
        <w:rPr>
          <w:rFonts w:ascii="黑体" w:eastAsia="黑体" w:hAnsi="黑体"/>
          <w:color w:val="000000" w:themeColor="text1"/>
          <w:lang w:eastAsia="zh-CN"/>
        </w:rPr>
      </w:pPr>
      <w:r w:rsidRPr="001E2955">
        <w:rPr>
          <w:rFonts w:ascii="黑体" w:eastAsia="黑体" w:hAnsi="黑体"/>
          <w:color w:val="000000" w:themeColor="text1"/>
          <w:lang w:eastAsia="zh-CN"/>
        </w:rPr>
        <w:t>五、自查：是否符合第4周任务要求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20"/>
        <w:gridCol w:w="5020"/>
      </w:tblGrid>
      <w:tr w:rsidR="00B34043" w:rsidRPr="001E2955" w14:paraId="5FCF6202" w14:textId="77777777">
        <w:trPr>
          <w:jc w:val="center"/>
        </w:trPr>
        <w:tc>
          <w:tcPr>
            <w:tcW w:w="5020" w:type="dxa"/>
            <w:vAlign w:val="center"/>
          </w:tcPr>
          <w:p w14:paraId="616E2269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要求</w:t>
            </w:r>
            <w:proofErr w:type="spellEnd"/>
          </w:p>
        </w:tc>
        <w:tc>
          <w:tcPr>
            <w:tcW w:w="5020" w:type="dxa"/>
            <w:vAlign w:val="center"/>
          </w:tcPr>
          <w:p w14:paraId="592AF394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完成情况</w:t>
            </w:r>
          </w:p>
        </w:tc>
      </w:tr>
      <w:tr w:rsidR="00B34043" w:rsidRPr="001E2955" w14:paraId="0E990126" w14:textId="77777777">
        <w:trPr>
          <w:jc w:val="center"/>
        </w:trPr>
        <w:tc>
          <w:tcPr>
            <w:tcW w:w="5020" w:type="dxa"/>
            <w:vAlign w:val="center"/>
          </w:tcPr>
          <w:p w14:paraId="31EFE07C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角色说明齐全（普通用户、管理员，写清不允许的操作）</w:t>
            </w:r>
          </w:p>
        </w:tc>
        <w:tc>
          <w:tcPr>
            <w:tcW w:w="5020" w:type="dxa"/>
            <w:vAlign w:val="center"/>
          </w:tcPr>
          <w:p w14:paraId="5A83D541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已在《角色说明》中完成，本清单基于该说明</w:t>
            </w:r>
          </w:p>
        </w:tc>
      </w:tr>
      <w:tr w:rsidR="00B34043" w:rsidRPr="001E2955" w14:paraId="57750D63" w14:textId="77777777">
        <w:trPr>
          <w:jc w:val="center"/>
        </w:trPr>
        <w:tc>
          <w:tcPr>
            <w:tcW w:w="5020" w:type="dxa"/>
            <w:vAlign w:val="center"/>
          </w:tcPr>
          <w:p w14:paraId="1ECDBCD0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用例图初稿与用例清单</w:t>
            </w:r>
          </w:p>
        </w:tc>
        <w:tc>
          <w:tcPr>
            <w:tcW w:w="5020" w:type="dxa"/>
            <w:vAlign w:val="center"/>
          </w:tcPr>
          <w:p w14:paraId="55D13F45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本清单提供完整用例及关系，可直接绘制用例图</w:t>
            </w:r>
          </w:p>
        </w:tc>
      </w:tr>
      <w:tr w:rsidR="00B34043" w:rsidRPr="001E2955" w14:paraId="2C4C9D7E" w14:textId="77777777">
        <w:trPr>
          <w:jc w:val="center"/>
        </w:trPr>
        <w:tc>
          <w:tcPr>
            <w:tcW w:w="5020" w:type="dxa"/>
            <w:vAlign w:val="center"/>
          </w:tcPr>
          <w:p w14:paraId="408F6834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用例覆盖各角色主要流程</w:t>
            </w:r>
          </w:p>
        </w:tc>
        <w:tc>
          <w:tcPr>
            <w:tcW w:w="5020" w:type="dxa"/>
            <w:vAlign w:val="center"/>
          </w:tcPr>
          <w:p w14:paraId="589D798B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普通用户：登录、查询、提交预约、管理我的预约；管理员：登录、管理用户、管理会议室、管理时间段、查看和处理预约</w:t>
            </w:r>
          </w:p>
        </w:tc>
      </w:tr>
      <w:tr w:rsidR="00B34043" w:rsidRPr="001E2955" w14:paraId="39E92C77" w14:textId="77777777">
        <w:trPr>
          <w:jc w:val="center"/>
        </w:trPr>
        <w:tc>
          <w:tcPr>
            <w:tcW w:w="5020" w:type="dxa"/>
            <w:vAlign w:val="center"/>
          </w:tcPr>
          <w:p w14:paraId="1242B601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每个用例是一个角色、一个明确目标、有开始有结束</w:t>
            </w:r>
          </w:p>
        </w:tc>
        <w:tc>
          <w:tcPr>
            <w:tcW w:w="5020" w:type="dxa"/>
            <w:vAlign w:val="center"/>
          </w:tcPr>
          <w:p w14:paraId="244D05ED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是，每个用例均按前置、主流程、异常、后置描述</w:t>
            </w:r>
          </w:p>
        </w:tc>
      </w:tr>
      <w:tr w:rsidR="00B34043" w:rsidRPr="001E2955" w14:paraId="27604F99" w14:textId="77777777">
        <w:trPr>
          <w:jc w:val="center"/>
        </w:trPr>
        <w:tc>
          <w:tcPr>
            <w:tcW w:w="5020" w:type="dxa"/>
            <w:vAlign w:val="center"/>
          </w:tcPr>
          <w:p w14:paraId="415BA321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冲突检测写明半开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区间 [</w:t>
            </w:r>
            <w:proofErr w:type="gramEnd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start, end</w:t>
            </w:r>
            <w:proofErr w:type="gramStart"/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) 规则</w:t>
            </w:r>
            <w:proofErr w:type="gramEnd"/>
          </w:p>
        </w:tc>
        <w:tc>
          <w:tcPr>
            <w:tcW w:w="5020" w:type="dxa"/>
            <w:vAlign w:val="center"/>
          </w:tcPr>
          <w:p w14:paraId="738DF0EB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 xml:space="preserve">在 UC-04 </w:t>
            </w: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中明确，并在</w:t>
            </w:r>
            <w:proofErr w:type="spellEnd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 xml:space="preserve"> FR-05 中细化</w:t>
            </w:r>
          </w:p>
        </w:tc>
      </w:tr>
      <w:tr w:rsidR="00B34043" w:rsidRPr="001E2955" w14:paraId="7D054279" w14:textId="77777777">
        <w:trPr>
          <w:jc w:val="center"/>
        </w:trPr>
        <w:tc>
          <w:tcPr>
            <w:tcW w:w="5020" w:type="dxa"/>
            <w:vAlign w:val="center"/>
          </w:tcPr>
          <w:p w14:paraId="34DA6D89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第2周问题清单每条都有去向</w:t>
            </w:r>
          </w:p>
        </w:tc>
        <w:tc>
          <w:tcPr>
            <w:tcW w:w="5020" w:type="dxa"/>
            <w:vAlign w:val="center"/>
          </w:tcPr>
          <w:p w14:paraId="3AA8E927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P01–P07 均在“问题清单去向”中关联到用例</w:t>
            </w:r>
          </w:p>
        </w:tc>
      </w:tr>
      <w:tr w:rsidR="00B34043" w:rsidRPr="001E2955" w14:paraId="3A39A715" w14:textId="77777777">
        <w:trPr>
          <w:jc w:val="center"/>
        </w:trPr>
        <w:tc>
          <w:tcPr>
            <w:tcW w:w="5020" w:type="dxa"/>
            <w:vAlign w:val="center"/>
          </w:tcPr>
          <w:p w14:paraId="4DD41CD5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需求覆盖第3周“本学期必须实现”清单并标注优先级</w:t>
            </w:r>
          </w:p>
        </w:tc>
        <w:tc>
          <w:tcPr>
            <w:tcW w:w="5020" w:type="dxa"/>
            <w:vAlign w:val="center"/>
          </w:tcPr>
          <w:p w14:paraId="5D630167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已在《功能需求清单V1》中覆盖，本清单与之对应</w:t>
            </w:r>
          </w:p>
        </w:tc>
      </w:tr>
      <w:tr w:rsidR="00B34043" w:rsidRPr="001E2955" w14:paraId="47DE7D1F" w14:textId="77777777">
        <w:trPr>
          <w:jc w:val="center"/>
        </w:trPr>
        <w:tc>
          <w:tcPr>
            <w:tcW w:w="5020" w:type="dxa"/>
            <w:vAlign w:val="center"/>
          </w:tcPr>
          <w:p w14:paraId="50CBA23A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1E2955">
              <w:rPr>
                <w:rFonts w:ascii="黑体" w:eastAsia="黑体" w:hAnsi="黑体"/>
                <w:color w:val="000000" w:themeColor="text1"/>
                <w:sz w:val="18"/>
              </w:rPr>
              <w:t>不写代码</w:t>
            </w:r>
            <w:proofErr w:type="spellEnd"/>
          </w:p>
        </w:tc>
        <w:tc>
          <w:tcPr>
            <w:tcW w:w="5020" w:type="dxa"/>
            <w:vAlign w:val="center"/>
          </w:tcPr>
          <w:p w14:paraId="2F1B5D7E" w14:textId="77777777" w:rsidR="00B34043" w:rsidRPr="001E2955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1E2955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本清单为需求分析文档，不涉及代码</w:t>
            </w:r>
          </w:p>
        </w:tc>
      </w:tr>
    </w:tbl>
    <w:p w14:paraId="3D72D9A4" w14:textId="77777777" w:rsidR="00B34043" w:rsidRPr="001E2955" w:rsidRDefault="00B34043">
      <w:pPr>
        <w:rPr>
          <w:rFonts w:ascii="黑体" w:eastAsia="黑体" w:hAnsi="黑体"/>
          <w:color w:val="000000" w:themeColor="text1"/>
          <w:lang w:eastAsia="zh-CN"/>
        </w:rPr>
      </w:pPr>
    </w:p>
    <w:sectPr w:rsidR="00B34043" w:rsidRPr="001E2955" w:rsidSect="00034616"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3403347">
    <w:abstractNumId w:val="8"/>
  </w:num>
  <w:num w:numId="2" w16cid:durableId="201985709">
    <w:abstractNumId w:val="6"/>
  </w:num>
  <w:num w:numId="3" w16cid:durableId="1410539024">
    <w:abstractNumId w:val="5"/>
  </w:num>
  <w:num w:numId="4" w16cid:durableId="1056660716">
    <w:abstractNumId w:val="4"/>
  </w:num>
  <w:num w:numId="5" w16cid:durableId="837572543">
    <w:abstractNumId w:val="7"/>
  </w:num>
  <w:num w:numId="6" w16cid:durableId="962351129">
    <w:abstractNumId w:val="3"/>
  </w:num>
  <w:num w:numId="7" w16cid:durableId="469057515">
    <w:abstractNumId w:val="2"/>
  </w:num>
  <w:num w:numId="8" w16cid:durableId="99179787">
    <w:abstractNumId w:val="1"/>
  </w:num>
  <w:num w:numId="9" w16cid:durableId="605965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955"/>
    <w:rsid w:val="0029639D"/>
    <w:rsid w:val="00326F90"/>
    <w:rsid w:val="00582991"/>
    <w:rsid w:val="00AA1D8D"/>
    <w:rsid w:val="00B3404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2E35D7"/>
  <w14:defaultImageDpi w14:val="300"/>
  <w15:docId w15:val="{4B940A37-529A-4D8F-9B39-7508FD13A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2163</Words>
  <Characters>2510</Characters>
  <Application>Microsoft Office Word</Application>
  <DocSecurity>0</DocSecurity>
  <Lines>313</Lines>
  <Paragraphs>424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元昊 查</cp:lastModifiedBy>
  <cp:revision>2</cp:revision>
  <dcterms:created xsi:type="dcterms:W3CDTF">2013-12-23T23:15:00Z</dcterms:created>
  <dcterms:modified xsi:type="dcterms:W3CDTF">2026-09-30T09:12:00Z</dcterms:modified>
  <cp:category/>
</cp:coreProperties>
</file>