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A036" w14:textId="77777777" w:rsidR="0091571F" w:rsidRPr="009352FE" w:rsidRDefault="00000000">
      <w:pPr>
        <w:pStyle w:val="1"/>
        <w:jc w:val="center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智能会议室管理系统 V1.0——角色说明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91571F" w:rsidRPr="00675379" w14:paraId="6BCB901C" w14:textId="77777777">
        <w:trPr>
          <w:jc w:val="center"/>
        </w:trPr>
        <w:tc>
          <w:tcPr>
            <w:tcW w:w="5020" w:type="dxa"/>
            <w:vAlign w:val="center"/>
          </w:tcPr>
          <w:p w14:paraId="46991341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项目</w:t>
            </w:r>
            <w:proofErr w:type="spellEnd"/>
          </w:p>
        </w:tc>
        <w:tc>
          <w:tcPr>
            <w:tcW w:w="5020" w:type="dxa"/>
            <w:vAlign w:val="center"/>
          </w:tcPr>
          <w:p w14:paraId="79848412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内容</w:t>
            </w:r>
          </w:p>
        </w:tc>
      </w:tr>
      <w:tr w:rsidR="0091571F" w:rsidRPr="00675379" w14:paraId="6C4899E9" w14:textId="77777777">
        <w:trPr>
          <w:jc w:val="center"/>
        </w:trPr>
        <w:tc>
          <w:tcPr>
            <w:tcW w:w="5020" w:type="dxa"/>
            <w:vAlign w:val="center"/>
          </w:tcPr>
          <w:p w14:paraId="7B647FD3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项目名称</w:t>
            </w:r>
          </w:p>
        </w:tc>
        <w:tc>
          <w:tcPr>
            <w:tcW w:w="5020" w:type="dxa"/>
            <w:vAlign w:val="center"/>
          </w:tcPr>
          <w:p w14:paraId="5988B305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智能会议室管理系统 V1.0——基础预约与管理平台</w:t>
            </w:r>
          </w:p>
        </w:tc>
      </w:tr>
      <w:tr w:rsidR="0091571F" w:rsidRPr="00675379" w14:paraId="52BF6CA2" w14:textId="77777777">
        <w:trPr>
          <w:jc w:val="center"/>
        </w:trPr>
        <w:tc>
          <w:tcPr>
            <w:tcW w:w="5020" w:type="dxa"/>
            <w:vAlign w:val="center"/>
          </w:tcPr>
          <w:p w14:paraId="38456A58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周次</w:t>
            </w:r>
            <w:proofErr w:type="spellEnd"/>
          </w:p>
        </w:tc>
        <w:tc>
          <w:tcPr>
            <w:tcW w:w="5020" w:type="dxa"/>
            <w:vAlign w:val="center"/>
          </w:tcPr>
          <w:p w14:paraId="5A0D7E9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第4周</w:t>
            </w:r>
          </w:p>
        </w:tc>
      </w:tr>
      <w:tr w:rsidR="0091571F" w:rsidRPr="00675379" w14:paraId="536FAAC0" w14:textId="77777777">
        <w:trPr>
          <w:jc w:val="center"/>
        </w:trPr>
        <w:tc>
          <w:tcPr>
            <w:tcW w:w="5020" w:type="dxa"/>
            <w:vAlign w:val="center"/>
          </w:tcPr>
          <w:p w14:paraId="14B758A6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依据</w:t>
            </w:r>
          </w:p>
        </w:tc>
        <w:tc>
          <w:tcPr>
            <w:tcW w:w="5020" w:type="dxa"/>
            <w:vAlign w:val="center"/>
          </w:tcPr>
          <w:p w14:paraId="58D08AF4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第3周方案B：固定时段预约 + 管理员审核</w:t>
            </w:r>
          </w:p>
        </w:tc>
      </w:tr>
      <w:tr w:rsidR="0091571F" w:rsidRPr="00675379" w14:paraId="5EEAA3FE" w14:textId="77777777">
        <w:trPr>
          <w:jc w:val="center"/>
        </w:trPr>
        <w:tc>
          <w:tcPr>
            <w:tcW w:w="5020" w:type="dxa"/>
            <w:vAlign w:val="center"/>
          </w:tcPr>
          <w:p w14:paraId="7DF6681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负责人</w:t>
            </w:r>
            <w:proofErr w:type="spellEnd"/>
          </w:p>
        </w:tc>
        <w:tc>
          <w:tcPr>
            <w:tcW w:w="5020" w:type="dxa"/>
            <w:vAlign w:val="center"/>
          </w:tcPr>
          <w:p w14:paraId="7104C446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查元昊</w:t>
            </w:r>
          </w:p>
        </w:tc>
      </w:tr>
      <w:tr w:rsidR="0091571F" w:rsidRPr="00675379" w14:paraId="2214A8C1" w14:textId="77777777">
        <w:trPr>
          <w:jc w:val="center"/>
        </w:trPr>
        <w:tc>
          <w:tcPr>
            <w:tcW w:w="5020" w:type="dxa"/>
            <w:vAlign w:val="center"/>
          </w:tcPr>
          <w:p w14:paraId="6AA23D22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版本</w:t>
            </w:r>
          </w:p>
        </w:tc>
        <w:tc>
          <w:tcPr>
            <w:tcW w:w="5020" w:type="dxa"/>
            <w:vAlign w:val="center"/>
          </w:tcPr>
          <w:p w14:paraId="6D1036D6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V1.0</w:t>
            </w:r>
          </w:p>
        </w:tc>
      </w:tr>
      <w:tr w:rsidR="0091571F" w:rsidRPr="00675379" w14:paraId="382811C1" w14:textId="77777777">
        <w:trPr>
          <w:jc w:val="center"/>
        </w:trPr>
        <w:tc>
          <w:tcPr>
            <w:tcW w:w="5020" w:type="dxa"/>
            <w:vAlign w:val="center"/>
          </w:tcPr>
          <w:p w14:paraId="0D9AB514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日期</w:t>
            </w:r>
          </w:p>
        </w:tc>
        <w:tc>
          <w:tcPr>
            <w:tcW w:w="5020" w:type="dxa"/>
            <w:vAlign w:val="center"/>
          </w:tcPr>
          <w:p w14:paraId="03218641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2026年9月21日</w:t>
            </w:r>
          </w:p>
        </w:tc>
      </w:tr>
    </w:tbl>
    <w:p w14:paraId="743DDE0C" w14:textId="77777777" w:rsidR="0091571F" w:rsidRPr="00675379" w:rsidRDefault="0091571F">
      <w:pPr>
        <w:rPr>
          <w:rFonts w:ascii="黑体" w:eastAsia="黑体" w:hAnsi="黑体"/>
          <w:color w:val="000000" w:themeColor="text1"/>
        </w:rPr>
      </w:pPr>
    </w:p>
    <w:p w14:paraId="047C6767" w14:textId="77777777" w:rsidR="0091571F" w:rsidRPr="009352FE" w:rsidRDefault="00000000">
      <w:pPr>
        <w:pStyle w:val="2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一、角色总览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10"/>
        <w:gridCol w:w="2510"/>
        <w:gridCol w:w="2510"/>
      </w:tblGrid>
      <w:tr w:rsidR="0091571F" w:rsidRPr="00675379" w14:paraId="405081FF" w14:textId="77777777">
        <w:trPr>
          <w:jc w:val="center"/>
        </w:trPr>
        <w:tc>
          <w:tcPr>
            <w:tcW w:w="2510" w:type="dxa"/>
            <w:vAlign w:val="center"/>
          </w:tcPr>
          <w:p w14:paraId="33978368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角色</w:t>
            </w:r>
          </w:p>
        </w:tc>
        <w:tc>
          <w:tcPr>
            <w:tcW w:w="2510" w:type="dxa"/>
            <w:vAlign w:val="center"/>
          </w:tcPr>
          <w:p w14:paraId="5698EDF8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定位</w:t>
            </w:r>
          </w:p>
        </w:tc>
        <w:tc>
          <w:tcPr>
            <w:tcW w:w="2510" w:type="dxa"/>
            <w:vAlign w:val="center"/>
          </w:tcPr>
          <w:p w14:paraId="43EE1DF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登录方式</w:t>
            </w:r>
          </w:p>
        </w:tc>
        <w:tc>
          <w:tcPr>
            <w:tcW w:w="2510" w:type="dxa"/>
            <w:vAlign w:val="center"/>
          </w:tcPr>
          <w:p w14:paraId="21010CB0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主要入口</w:t>
            </w:r>
          </w:p>
        </w:tc>
      </w:tr>
      <w:tr w:rsidR="0091571F" w:rsidRPr="00675379" w14:paraId="2F082CD4" w14:textId="77777777">
        <w:trPr>
          <w:jc w:val="center"/>
        </w:trPr>
        <w:tc>
          <w:tcPr>
            <w:tcW w:w="2510" w:type="dxa"/>
            <w:vAlign w:val="center"/>
          </w:tcPr>
          <w:p w14:paraId="6B97E71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  <w:tc>
          <w:tcPr>
            <w:tcW w:w="2510" w:type="dxa"/>
            <w:vAlign w:val="center"/>
          </w:tcPr>
          <w:p w14:paraId="3D89DDFC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会议室的使用者与预约申请者</w:t>
            </w:r>
          </w:p>
        </w:tc>
        <w:tc>
          <w:tcPr>
            <w:tcW w:w="2510" w:type="dxa"/>
            <w:vAlign w:val="center"/>
          </w:tcPr>
          <w:p w14:paraId="6D15EB07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账号</w:t>
            </w:r>
            <w:proofErr w:type="spellEnd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 xml:space="preserve"> + </w:t>
            </w: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密码</w:t>
            </w:r>
            <w:proofErr w:type="spellEnd"/>
          </w:p>
        </w:tc>
        <w:tc>
          <w:tcPr>
            <w:tcW w:w="2510" w:type="dxa"/>
            <w:vAlign w:val="center"/>
          </w:tcPr>
          <w:p w14:paraId="7CE66D9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前台用户端</w:t>
            </w:r>
          </w:p>
        </w:tc>
      </w:tr>
      <w:tr w:rsidR="0091571F" w:rsidRPr="00675379" w14:paraId="4FC15921" w14:textId="77777777">
        <w:trPr>
          <w:jc w:val="center"/>
        </w:trPr>
        <w:tc>
          <w:tcPr>
            <w:tcW w:w="2510" w:type="dxa"/>
            <w:vAlign w:val="center"/>
          </w:tcPr>
          <w:p w14:paraId="67AC802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  <w:tc>
          <w:tcPr>
            <w:tcW w:w="2510" w:type="dxa"/>
            <w:vAlign w:val="center"/>
          </w:tcPr>
          <w:p w14:paraId="5FBE4345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基础数据维护者、预约审核者与异常处理者</w:t>
            </w:r>
          </w:p>
        </w:tc>
        <w:tc>
          <w:tcPr>
            <w:tcW w:w="2510" w:type="dxa"/>
            <w:vAlign w:val="center"/>
          </w:tcPr>
          <w:p w14:paraId="212790C0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账号</w:t>
            </w:r>
            <w:proofErr w:type="spellEnd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 xml:space="preserve"> + </w:t>
            </w: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密码</w:t>
            </w:r>
            <w:proofErr w:type="spellEnd"/>
          </w:p>
        </w:tc>
        <w:tc>
          <w:tcPr>
            <w:tcW w:w="2510" w:type="dxa"/>
            <w:vAlign w:val="center"/>
          </w:tcPr>
          <w:p w14:paraId="05E8D1B2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后台管理端</w:t>
            </w:r>
          </w:p>
        </w:tc>
      </w:tr>
    </w:tbl>
    <w:p w14:paraId="47851B0F" w14:textId="77777777" w:rsidR="0091571F" w:rsidRPr="00675379" w:rsidRDefault="0091571F">
      <w:pPr>
        <w:rPr>
          <w:rFonts w:ascii="黑体" w:eastAsia="黑体" w:hAnsi="黑体"/>
          <w:color w:val="000000" w:themeColor="text1"/>
        </w:rPr>
      </w:pPr>
    </w:p>
    <w:p w14:paraId="586BE0A5" w14:textId="77777777" w:rsidR="0091571F" w:rsidRPr="00675379" w:rsidRDefault="00000000">
      <w:pPr>
        <w:spacing w:after="10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系统采用基于角色的访问控制（RBAC）：登录后根据角色显示不同菜单，后端接口同步校验角色权限。普通用户不能访问管理员接口，管理员也不能查看用户明文密码。</w:t>
      </w:r>
    </w:p>
    <w:p w14:paraId="3D95FDBF" w14:textId="77777777" w:rsidR="0091571F" w:rsidRPr="009352FE" w:rsidRDefault="00000000">
      <w:pPr>
        <w:pStyle w:val="21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二、普通用户</w:t>
      </w:r>
    </w:p>
    <w:p w14:paraId="3E346021" w14:textId="2BFA4F6B" w:rsidR="0091571F" w:rsidRPr="009352FE" w:rsidRDefault="00000000">
      <w:pPr>
        <w:pStyle w:val="31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1.角色定义</w:t>
      </w:r>
    </w:p>
    <w:p w14:paraId="7A58A05C" w14:textId="77777777" w:rsidR="0091571F" w:rsidRPr="00675379" w:rsidRDefault="00000000">
      <w:pPr>
        <w:spacing w:after="10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普通用户是需要预约和使用会议室的校内人员，包括学生、教师、行政人员等。普通用户通过系统查询会议室、选择系统预置时段、提交预约申请，并管理自己的预约记录。</w:t>
      </w:r>
    </w:p>
    <w:p w14:paraId="350CE97A" w14:textId="3CC57B30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2.典型用户</w:t>
      </w:r>
    </w:p>
    <w:p w14:paraId="4B65B121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学生团队负责人：预约研讨室组织项目周会；</w:t>
      </w:r>
    </w:p>
    <w:p w14:paraId="17492797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教师：预约会议室用于答疑、课程讨论；</w:t>
      </w:r>
    </w:p>
    <w:p w14:paraId="6C809535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行政人员：预约会议室用于小型会议或接待。</w:t>
      </w:r>
    </w:p>
    <w:p w14:paraId="1BE90BCA" w14:textId="7F13A691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3.角色职责</w:t>
      </w:r>
    </w:p>
    <w:p w14:paraId="56760FD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维护个人基本信息；</w:t>
      </w:r>
    </w:p>
    <w:p w14:paraId="0A4A5B37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查询会议室及可用时段；</w:t>
      </w:r>
    </w:p>
    <w:p w14:paraId="6199F19E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按系统预置时段提交预约申请；</w:t>
      </w:r>
    </w:p>
    <w:p w14:paraId="69D733C8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查看自己的预约状态</w:t>
      </w:r>
      <w:proofErr w:type="spellEnd"/>
      <w:r w:rsidRPr="00675379">
        <w:rPr>
          <w:rFonts w:ascii="黑体" w:eastAsia="黑体" w:hAnsi="黑体"/>
          <w:color w:val="000000" w:themeColor="text1"/>
        </w:rPr>
        <w:t>；</w:t>
      </w:r>
    </w:p>
    <w:p w14:paraId="7FEA6362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对未开始的预约申请改期或取消；</w:t>
      </w:r>
    </w:p>
    <w:p w14:paraId="5DF39DBC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遵守预约规则，不恶意占用会议室资源。</w:t>
      </w:r>
    </w:p>
    <w:p w14:paraId="65F72E4E" w14:textId="2FEA097B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4.允许的操作</w:t>
      </w:r>
    </w:p>
    <w:p w14:paraId="56B84D9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登录、退出；</w:t>
      </w:r>
    </w:p>
    <w:p w14:paraId="778558DE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查看和修改个人基础信息；</w:t>
      </w:r>
    </w:p>
    <w:p w14:paraId="51AF33A2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按位置、容量、设备等条件查询会议室；</w:t>
      </w:r>
    </w:p>
    <w:p w14:paraId="495CB8C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查看某会议室某天的预置时段及占用状态；</w:t>
      </w:r>
    </w:p>
    <w:p w14:paraId="0529657E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选择未被占用的预置时段，填写用途等信息后提交预约申请；</w:t>
      </w:r>
    </w:p>
    <w:p w14:paraId="202732EC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查看自己的预约列表及状态（待审核、已预约、已驳回、已取消等）；</w:t>
      </w:r>
    </w:p>
    <w:p w14:paraId="1AD9384A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lastRenderedPageBreak/>
        <w:t>对未开始的预约申请改期；</w:t>
      </w:r>
    </w:p>
    <w:p w14:paraId="1A513D5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取消自己的预约（需二次确认）；</w:t>
      </w:r>
    </w:p>
    <w:p w14:paraId="39AAC68A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查看自己的操作记录</w:t>
      </w:r>
      <w:proofErr w:type="spellEnd"/>
      <w:r w:rsidRPr="00675379">
        <w:rPr>
          <w:rFonts w:ascii="黑体" w:eastAsia="黑体" w:hAnsi="黑体"/>
          <w:color w:val="000000" w:themeColor="text1"/>
        </w:rPr>
        <w:t>。</w:t>
      </w:r>
    </w:p>
    <w:p w14:paraId="678F5BBF" w14:textId="407A7073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5.不允许的操作</w:t>
      </w:r>
    </w:p>
    <w:p w14:paraId="01BF906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不允许管理用户、新增或删除用户；</w:t>
      </w:r>
    </w:p>
    <w:p w14:paraId="2D133CA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不允许管理会议室信息；</w:t>
      </w:r>
    </w:p>
    <w:p w14:paraId="560A6A7F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不允许管理时间段或预置时段；</w:t>
      </w:r>
    </w:p>
    <w:p w14:paraId="68A471D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不允许审核预约、通过或驳回他人预约；</w:t>
      </w:r>
    </w:p>
    <w:p w14:paraId="07B00792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不允许处理他人的预约；</w:t>
      </w:r>
    </w:p>
    <w:p w14:paraId="071F23F0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不允许查看他人的预约记录；</w:t>
      </w:r>
    </w:p>
    <w:p w14:paraId="50B274FE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不允许查看审核日志</w:t>
      </w:r>
      <w:proofErr w:type="spellEnd"/>
      <w:r w:rsidRPr="00675379">
        <w:rPr>
          <w:rFonts w:ascii="黑体" w:eastAsia="黑体" w:hAnsi="黑体"/>
          <w:color w:val="000000" w:themeColor="text1"/>
        </w:rPr>
        <w:t>；</w:t>
      </w:r>
    </w:p>
    <w:p w14:paraId="693F2710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不允许自定义预约起止时间（本方案为固定时段预约）；</w:t>
      </w:r>
    </w:p>
    <w:p w14:paraId="36CA7524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不允许修改已开始或已完成的预约；</w:t>
      </w:r>
    </w:p>
    <w:p w14:paraId="0FFCC83D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不允许删除系统操作日志或审核日志；</w:t>
      </w:r>
    </w:p>
    <w:p w14:paraId="6F9A7DAF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不允许绕过前端直接调用管理员接口，越权请求应</w:t>
      </w:r>
      <w:proofErr w:type="gramStart"/>
      <w:r w:rsidRPr="00675379">
        <w:rPr>
          <w:rFonts w:ascii="黑体" w:eastAsia="黑体" w:hAnsi="黑体"/>
          <w:color w:val="000000" w:themeColor="text1"/>
          <w:lang w:eastAsia="zh-CN"/>
        </w:rPr>
        <w:t>返回 403</w:t>
      </w:r>
      <w:proofErr w:type="gramEnd"/>
      <w:r w:rsidRPr="00675379">
        <w:rPr>
          <w:rFonts w:ascii="黑体" w:eastAsia="黑体" w:hAnsi="黑体"/>
          <w:color w:val="000000" w:themeColor="text1"/>
          <w:lang w:eastAsia="zh-CN"/>
        </w:rPr>
        <w:t>。</w:t>
      </w:r>
    </w:p>
    <w:p w14:paraId="14D4A541" w14:textId="3438D188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6.权限边界与约束</w:t>
      </w:r>
    </w:p>
    <w:p w14:paraId="3CD459B3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只能操作自己的预约记录，不能操作他人记录；</w:t>
      </w:r>
    </w:p>
    <w:p w14:paraId="3981EC83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提交预约后状态为“待审核”，管理员审核通过后才正式生效；</w:t>
      </w:r>
    </w:p>
    <w:p w14:paraId="485B382E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同一会议室同一时段仅允许一条有效预约；</w:t>
      </w:r>
    </w:p>
    <w:p w14:paraId="6E87075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取消预约后，该时段重新开放；</w:t>
      </w:r>
    </w:p>
    <w:p w14:paraId="4D316B26" w14:textId="77777777" w:rsidR="0091571F" w:rsidRPr="009352FE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申请改期时，原预约保留至新预约审核通过，避免时段被抢占。</w:t>
      </w:r>
    </w:p>
    <w:p w14:paraId="7BE862D9" w14:textId="77777777" w:rsidR="0091571F" w:rsidRPr="009352FE" w:rsidRDefault="00000000">
      <w:pPr>
        <w:pStyle w:val="21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三、管理员</w:t>
      </w:r>
    </w:p>
    <w:p w14:paraId="1D251B11" w14:textId="02CB1B83" w:rsidR="0091571F" w:rsidRPr="009352FE" w:rsidRDefault="00000000">
      <w:pPr>
        <w:pStyle w:val="31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1.角色定义</w:t>
      </w:r>
    </w:p>
    <w:p w14:paraId="338C14F2" w14:textId="77777777" w:rsidR="0091571F" w:rsidRPr="00675379" w:rsidRDefault="00000000">
      <w:pPr>
        <w:spacing w:after="10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管理员是会议室基础数据与预约流程的管理者，负责维护用户、会议室、时间段，审核预约申请，查看全部预约，并处理异常预约。</w:t>
      </w:r>
    </w:p>
    <w:p w14:paraId="200C637B" w14:textId="44EB208B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2.典型用户</w:t>
      </w:r>
    </w:p>
    <w:p w14:paraId="165117D0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会议室管理老师；</w:t>
      </w:r>
    </w:p>
    <w:p w14:paraId="400B4DE5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学院行政秘书；</w:t>
      </w:r>
    </w:p>
    <w:p w14:paraId="0CB82109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实验室或研讨室管理员。</w:t>
      </w:r>
    </w:p>
    <w:p w14:paraId="0ED81DC1" w14:textId="0B4C57EF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3.角色职责</w:t>
      </w:r>
    </w:p>
    <w:p w14:paraId="13FA3388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维护用户账号与状态；</w:t>
      </w:r>
    </w:p>
    <w:p w14:paraId="0097A7A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维护会议室信息与状态；</w:t>
      </w:r>
    </w:p>
    <w:p w14:paraId="55074A78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维护系统预置时间段</w:t>
      </w:r>
      <w:proofErr w:type="spellEnd"/>
      <w:r w:rsidRPr="00675379">
        <w:rPr>
          <w:rFonts w:ascii="黑体" w:eastAsia="黑体" w:hAnsi="黑体"/>
          <w:color w:val="000000" w:themeColor="text1"/>
        </w:rPr>
        <w:t>；</w:t>
      </w:r>
    </w:p>
    <w:p w14:paraId="13C0BC28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审核普通用户提交的预约申请；</w:t>
      </w:r>
    </w:p>
    <w:p w14:paraId="63FF1250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查看全部预约记录</w:t>
      </w:r>
      <w:proofErr w:type="spellEnd"/>
      <w:r w:rsidRPr="00675379">
        <w:rPr>
          <w:rFonts w:ascii="黑体" w:eastAsia="黑体" w:hAnsi="黑体"/>
          <w:color w:val="000000" w:themeColor="text1"/>
        </w:rPr>
        <w:t>；</w:t>
      </w:r>
    </w:p>
    <w:p w14:paraId="4B6E615A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处理异常预约并记录原因；</w:t>
      </w:r>
    </w:p>
    <w:p w14:paraId="64998ED0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保证审核操作可追溯</w:t>
      </w:r>
      <w:proofErr w:type="spellEnd"/>
      <w:r w:rsidRPr="00675379">
        <w:rPr>
          <w:rFonts w:ascii="黑体" w:eastAsia="黑体" w:hAnsi="黑体"/>
          <w:color w:val="000000" w:themeColor="text1"/>
        </w:rPr>
        <w:t>。</w:t>
      </w:r>
    </w:p>
    <w:p w14:paraId="7208A896" w14:textId="0AD6115E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4.允许的操作</w:t>
      </w:r>
    </w:p>
    <w:p w14:paraId="51387954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登录、退出；</w:t>
      </w:r>
    </w:p>
    <w:p w14:paraId="7E9368A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lastRenderedPageBreak/>
        <w:t>查看和修改个人基础信息；</w:t>
      </w:r>
    </w:p>
    <w:p w14:paraId="7822A009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新增、编辑、查询、停用/启用用户；</w:t>
      </w:r>
    </w:p>
    <w:p w14:paraId="636283A9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重置用户密码（不可查看明文密码）；</w:t>
      </w:r>
    </w:p>
    <w:p w14:paraId="5561D71D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新增、编辑、查询、停用/启用会议室；</w:t>
      </w:r>
    </w:p>
    <w:p w14:paraId="258662E1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维护会议室名称、位置、容量、设备、状态；</w:t>
      </w:r>
    </w:p>
    <w:p w14:paraId="2F8C286F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新增、编辑、删除预置时间段；</w:t>
      </w:r>
    </w:p>
    <w:p w14:paraId="2EF7E3DF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查看待审核预约列表</w:t>
      </w:r>
      <w:proofErr w:type="spellEnd"/>
      <w:r w:rsidRPr="00675379">
        <w:rPr>
          <w:rFonts w:ascii="黑体" w:eastAsia="黑体" w:hAnsi="黑体"/>
          <w:color w:val="000000" w:themeColor="text1"/>
        </w:rPr>
        <w:t>；</w:t>
      </w:r>
    </w:p>
    <w:p w14:paraId="76EDA8AB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对待审核预约执行“通过”或“驳回”，操作前二次确认；</w:t>
      </w:r>
    </w:p>
    <w:p w14:paraId="166C8CFA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查看全部预约记录，可按用户、会议室、日期筛选；</w:t>
      </w:r>
    </w:p>
    <w:p w14:paraId="5D69192D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对异常预约进行驳回处理，并填写处理原因；</w:t>
      </w:r>
    </w:p>
    <w:p w14:paraId="23F7C2B1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proofErr w:type="spellStart"/>
      <w:r w:rsidRPr="00675379">
        <w:rPr>
          <w:rFonts w:ascii="黑体" w:eastAsia="黑体" w:hAnsi="黑体"/>
          <w:color w:val="000000" w:themeColor="text1"/>
        </w:rPr>
        <w:t>查看审核日志</w:t>
      </w:r>
      <w:proofErr w:type="spellEnd"/>
      <w:r w:rsidRPr="00675379">
        <w:rPr>
          <w:rFonts w:ascii="黑体" w:eastAsia="黑体" w:hAnsi="黑体"/>
          <w:color w:val="000000" w:themeColor="text1"/>
        </w:rPr>
        <w:t>；</w:t>
      </w:r>
    </w:p>
    <w:p w14:paraId="72F4D6FD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系统自动记录审核日志（操作人、时间、操作类型、操作前后状态）。</w:t>
      </w:r>
    </w:p>
    <w:p w14:paraId="35E8AE2F" w14:textId="5164F6B3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5.不允许的操作</w:t>
      </w:r>
    </w:p>
    <w:p w14:paraId="3A6F07BB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不允许查看用户明文密码；</w:t>
      </w:r>
    </w:p>
    <w:p w14:paraId="508875C9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不允许修改或删除审核日志；</w:t>
      </w:r>
    </w:p>
    <w:p w14:paraId="1E1B8C98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不允许无二次确认直接执行“通过/驳回”；</w:t>
      </w:r>
    </w:p>
    <w:p w14:paraId="21ED5E44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不允许删除已开始或已完成的预约（异常处理需按规则执行并记录）；</w:t>
      </w:r>
    </w:p>
    <w:p w14:paraId="2A460F47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不允许绕过系统规则直接修改预约状态；</w:t>
      </w:r>
    </w:p>
    <w:p w14:paraId="5CC4CF96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不允许将管理员权限转借给普通用户；</w:t>
      </w:r>
    </w:p>
    <w:p w14:paraId="055CA18F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不允许在未登录或身份失效时执行管理操作。</w:t>
      </w:r>
    </w:p>
    <w:p w14:paraId="4DAEAC49" w14:textId="295909AB" w:rsidR="0091571F" w:rsidRPr="009352FE" w:rsidRDefault="00000000">
      <w:pPr>
        <w:pStyle w:val="3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6.权限边界与约束</w:t>
      </w:r>
    </w:p>
    <w:p w14:paraId="41145558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管理员操作必须留痕，关键操作写入审核日志；</w:t>
      </w:r>
    </w:p>
    <w:p w14:paraId="441AEF3B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审核通过后预约状态变为“已预约”，并生成唯一预约编号；</w:t>
      </w:r>
    </w:p>
    <w:p w14:paraId="5858713D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审核驳回后预约状态变为“已驳回”，并向用户展示驳回原因；</w:t>
      </w:r>
    </w:p>
    <w:p w14:paraId="53FD23F3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停用会议室后，该会议室不可再被预约；</w:t>
      </w:r>
    </w:p>
    <w:p w14:paraId="3159059C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停用用户后，该用户不能继续登录和提交预约；</w:t>
      </w:r>
    </w:p>
    <w:p w14:paraId="3F38ED77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处理异常预约时，必须填写原因并记录日志。</w:t>
      </w:r>
    </w:p>
    <w:p w14:paraId="05FAC620" w14:textId="77777777" w:rsidR="0091571F" w:rsidRPr="009352FE" w:rsidRDefault="00000000">
      <w:pPr>
        <w:pStyle w:val="21"/>
        <w:rPr>
          <w:rFonts w:ascii="黑体" w:eastAsia="黑体" w:hAnsi="黑体"/>
          <w:color w:val="000000" w:themeColor="text1"/>
        </w:rPr>
      </w:pPr>
      <w:proofErr w:type="spellStart"/>
      <w:r w:rsidRPr="009352FE">
        <w:rPr>
          <w:rFonts w:ascii="黑体" w:eastAsia="黑体" w:hAnsi="黑体"/>
          <w:color w:val="000000" w:themeColor="text1"/>
        </w:rPr>
        <w:t>四、权限说明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91571F" w:rsidRPr="00675379" w14:paraId="777B0F4C" w14:textId="77777777">
        <w:trPr>
          <w:jc w:val="center"/>
        </w:trPr>
        <w:tc>
          <w:tcPr>
            <w:tcW w:w="3347" w:type="dxa"/>
            <w:vAlign w:val="center"/>
          </w:tcPr>
          <w:p w14:paraId="008F6F94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功能</w:t>
            </w:r>
          </w:p>
        </w:tc>
        <w:tc>
          <w:tcPr>
            <w:tcW w:w="3347" w:type="dxa"/>
            <w:vAlign w:val="center"/>
          </w:tcPr>
          <w:p w14:paraId="19B82BDA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普通用户</w:t>
            </w:r>
          </w:p>
        </w:tc>
        <w:tc>
          <w:tcPr>
            <w:tcW w:w="3347" w:type="dxa"/>
            <w:vAlign w:val="center"/>
          </w:tcPr>
          <w:p w14:paraId="49770EA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管理员</w:t>
            </w:r>
          </w:p>
        </w:tc>
      </w:tr>
      <w:tr w:rsidR="0091571F" w:rsidRPr="00675379" w14:paraId="477BBC65" w14:textId="77777777">
        <w:trPr>
          <w:jc w:val="center"/>
        </w:trPr>
        <w:tc>
          <w:tcPr>
            <w:tcW w:w="3347" w:type="dxa"/>
            <w:vAlign w:val="center"/>
          </w:tcPr>
          <w:p w14:paraId="4706D649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登录、退出</w:t>
            </w:r>
          </w:p>
        </w:tc>
        <w:tc>
          <w:tcPr>
            <w:tcW w:w="3347" w:type="dxa"/>
            <w:vAlign w:val="center"/>
          </w:tcPr>
          <w:p w14:paraId="6C579C23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  <w:tc>
          <w:tcPr>
            <w:tcW w:w="3347" w:type="dxa"/>
            <w:vAlign w:val="center"/>
          </w:tcPr>
          <w:p w14:paraId="780DE0F3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04F000B1" w14:textId="77777777">
        <w:trPr>
          <w:jc w:val="center"/>
        </w:trPr>
        <w:tc>
          <w:tcPr>
            <w:tcW w:w="3347" w:type="dxa"/>
            <w:vAlign w:val="center"/>
          </w:tcPr>
          <w:p w14:paraId="70F73AB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查看/修改个人基础信息</w:t>
            </w:r>
          </w:p>
        </w:tc>
        <w:tc>
          <w:tcPr>
            <w:tcW w:w="3347" w:type="dxa"/>
            <w:vAlign w:val="center"/>
          </w:tcPr>
          <w:p w14:paraId="579572DF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  <w:proofErr w:type="spellEnd"/>
          </w:p>
        </w:tc>
        <w:tc>
          <w:tcPr>
            <w:tcW w:w="3347" w:type="dxa"/>
            <w:vAlign w:val="center"/>
          </w:tcPr>
          <w:p w14:paraId="1B64CBE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17235487" w14:textId="77777777">
        <w:trPr>
          <w:jc w:val="center"/>
        </w:trPr>
        <w:tc>
          <w:tcPr>
            <w:tcW w:w="3347" w:type="dxa"/>
            <w:vAlign w:val="center"/>
          </w:tcPr>
          <w:p w14:paraId="0657459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查询会议室</w:t>
            </w:r>
          </w:p>
        </w:tc>
        <w:tc>
          <w:tcPr>
            <w:tcW w:w="3347" w:type="dxa"/>
            <w:vAlign w:val="center"/>
          </w:tcPr>
          <w:p w14:paraId="5D168488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  <w:tc>
          <w:tcPr>
            <w:tcW w:w="3347" w:type="dxa"/>
            <w:vAlign w:val="center"/>
          </w:tcPr>
          <w:p w14:paraId="43E72FD8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60190D94" w14:textId="77777777">
        <w:trPr>
          <w:jc w:val="center"/>
        </w:trPr>
        <w:tc>
          <w:tcPr>
            <w:tcW w:w="3347" w:type="dxa"/>
            <w:vAlign w:val="center"/>
          </w:tcPr>
          <w:p w14:paraId="416E7777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查看预置时段占用状态</w:t>
            </w:r>
          </w:p>
        </w:tc>
        <w:tc>
          <w:tcPr>
            <w:tcW w:w="3347" w:type="dxa"/>
            <w:vAlign w:val="center"/>
          </w:tcPr>
          <w:p w14:paraId="45E9E174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  <w:proofErr w:type="spellEnd"/>
          </w:p>
        </w:tc>
        <w:tc>
          <w:tcPr>
            <w:tcW w:w="3347" w:type="dxa"/>
            <w:vAlign w:val="center"/>
          </w:tcPr>
          <w:p w14:paraId="387AF516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36E1323E" w14:textId="77777777">
        <w:trPr>
          <w:jc w:val="center"/>
        </w:trPr>
        <w:tc>
          <w:tcPr>
            <w:tcW w:w="3347" w:type="dxa"/>
            <w:vAlign w:val="center"/>
          </w:tcPr>
          <w:p w14:paraId="3C2AD6A2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提交预约申请</w:t>
            </w:r>
          </w:p>
        </w:tc>
        <w:tc>
          <w:tcPr>
            <w:tcW w:w="3347" w:type="dxa"/>
            <w:vAlign w:val="center"/>
          </w:tcPr>
          <w:p w14:paraId="5278E5F5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  <w:tc>
          <w:tcPr>
            <w:tcW w:w="3347" w:type="dxa"/>
            <w:vAlign w:val="center"/>
          </w:tcPr>
          <w:p w14:paraId="031AD16F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</w:tr>
      <w:tr w:rsidR="0091571F" w:rsidRPr="00675379" w14:paraId="0DD642D2" w14:textId="77777777">
        <w:trPr>
          <w:jc w:val="center"/>
        </w:trPr>
        <w:tc>
          <w:tcPr>
            <w:tcW w:w="3347" w:type="dxa"/>
            <w:vAlign w:val="center"/>
          </w:tcPr>
          <w:p w14:paraId="785140BA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查看我的预约</w:t>
            </w:r>
          </w:p>
        </w:tc>
        <w:tc>
          <w:tcPr>
            <w:tcW w:w="3347" w:type="dxa"/>
            <w:vAlign w:val="center"/>
          </w:tcPr>
          <w:p w14:paraId="602D05FF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  <w:tc>
          <w:tcPr>
            <w:tcW w:w="3347" w:type="dxa"/>
            <w:vAlign w:val="center"/>
          </w:tcPr>
          <w:p w14:paraId="3A4BED2A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允许（可查看全部）</w:t>
            </w:r>
          </w:p>
        </w:tc>
      </w:tr>
      <w:tr w:rsidR="0091571F" w:rsidRPr="00675379" w14:paraId="686E105A" w14:textId="77777777">
        <w:trPr>
          <w:jc w:val="center"/>
        </w:trPr>
        <w:tc>
          <w:tcPr>
            <w:tcW w:w="3347" w:type="dxa"/>
            <w:vAlign w:val="center"/>
          </w:tcPr>
          <w:p w14:paraId="6FCE2E9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申请改期</w:t>
            </w:r>
          </w:p>
        </w:tc>
        <w:tc>
          <w:tcPr>
            <w:tcW w:w="3347" w:type="dxa"/>
            <w:vAlign w:val="center"/>
          </w:tcPr>
          <w:p w14:paraId="53DED29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  <w:tc>
          <w:tcPr>
            <w:tcW w:w="3347" w:type="dxa"/>
            <w:vAlign w:val="center"/>
          </w:tcPr>
          <w:p w14:paraId="2642B6D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</w:tr>
      <w:tr w:rsidR="0091571F" w:rsidRPr="00675379" w14:paraId="02BA776A" w14:textId="77777777">
        <w:trPr>
          <w:jc w:val="center"/>
        </w:trPr>
        <w:tc>
          <w:tcPr>
            <w:tcW w:w="3347" w:type="dxa"/>
            <w:vAlign w:val="center"/>
          </w:tcPr>
          <w:p w14:paraId="61764541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取消自己的预约</w:t>
            </w:r>
          </w:p>
        </w:tc>
        <w:tc>
          <w:tcPr>
            <w:tcW w:w="3347" w:type="dxa"/>
            <w:vAlign w:val="center"/>
          </w:tcPr>
          <w:p w14:paraId="114BB26C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  <w:tc>
          <w:tcPr>
            <w:tcW w:w="3347" w:type="dxa"/>
            <w:vAlign w:val="center"/>
          </w:tcPr>
          <w:p w14:paraId="20088A9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允许（可处理异常预约）</w:t>
            </w:r>
          </w:p>
        </w:tc>
      </w:tr>
      <w:tr w:rsidR="0091571F" w:rsidRPr="00675379" w14:paraId="3E93086A" w14:textId="77777777">
        <w:trPr>
          <w:jc w:val="center"/>
        </w:trPr>
        <w:tc>
          <w:tcPr>
            <w:tcW w:w="3347" w:type="dxa"/>
            <w:vAlign w:val="center"/>
          </w:tcPr>
          <w:p w14:paraId="4683D0D5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管理用户</w:t>
            </w:r>
            <w:proofErr w:type="spellEnd"/>
          </w:p>
        </w:tc>
        <w:tc>
          <w:tcPr>
            <w:tcW w:w="3347" w:type="dxa"/>
            <w:vAlign w:val="center"/>
          </w:tcPr>
          <w:p w14:paraId="49EF657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  <w:tc>
          <w:tcPr>
            <w:tcW w:w="3347" w:type="dxa"/>
            <w:vAlign w:val="center"/>
          </w:tcPr>
          <w:p w14:paraId="0014F1F6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4CD0409C" w14:textId="77777777">
        <w:trPr>
          <w:jc w:val="center"/>
        </w:trPr>
        <w:tc>
          <w:tcPr>
            <w:tcW w:w="3347" w:type="dxa"/>
            <w:vAlign w:val="center"/>
          </w:tcPr>
          <w:p w14:paraId="29B69E22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管理会议室</w:t>
            </w:r>
          </w:p>
        </w:tc>
        <w:tc>
          <w:tcPr>
            <w:tcW w:w="3347" w:type="dxa"/>
            <w:vAlign w:val="center"/>
          </w:tcPr>
          <w:p w14:paraId="5DDD3460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  <w:tc>
          <w:tcPr>
            <w:tcW w:w="3347" w:type="dxa"/>
            <w:vAlign w:val="center"/>
          </w:tcPr>
          <w:p w14:paraId="0A2F1F4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3AD18B12" w14:textId="77777777">
        <w:trPr>
          <w:jc w:val="center"/>
        </w:trPr>
        <w:tc>
          <w:tcPr>
            <w:tcW w:w="3347" w:type="dxa"/>
            <w:vAlign w:val="center"/>
          </w:tcPr>
          <w:p w14:paraId="6C4B7BA2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管理时间段</w:t>
            </w:r>
          </w:p>
        </w:tc>
        <w:tc>
          <w:tcPr>
            <w:tcW w:w="3347" w:type="dxa"/>
            <w:vAlign w:val="center"/>
          </w:tcPr>
          <w:p w14:paraId="26D2E353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  <w:tc>
          <w:tcPr>
            <w:tcW w:w="3347" w:type="dxa"/>
            <w:vAlign w:val="center"/>
          </w:tcPr>
          <w:p w14:paraId="0367A92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71C10BE7" w14:textId="77777777">
        <w:trPr>
          <w:jc w:val="center"/>
        </w:trPr>
        <w:tc>
          <w:tcPr>
            <w:tcW w:w="3347" w:type="dxa"/>
            <w:vAlign w:val="center"/>
          </w:tcPr>
          <w:p w14:paraId="13D11113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查看待审核预约</w:t>
            </w:r>
          </w:p>
        </w:tc>
        <w:tc>
          <w:tcPr>
            <w:tcW w:w="3347" w:type="dxa"/>
            <w:vAlign w:val="center"/>
          </w:tcPr>
          <w:p w14:paraId="5688D015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  <w:tc>
          <w:tcPr>
            <w:tcW w:w="3347" w:type="dxa"/>
            <w:vAlign w:val="center"/>
          </w:tcPr>
          <w:p w14:paraId="59A388B9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6D06CB68" w14:textId="77777777">
        <w:trPr>
          <w:jc w:val="center"/>
        </w:trPr>
        <w:tc>
          <w:tcPr>
            <w:tcW w:w="3347" w:type="dxa"/>
            <w:vAlign w:val="center"/>
          </w:tcPr>
          <w:p w14:paraId="15F28FF0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审核通过/驳回</w:t>
            </w:r>
          </w:p>
        </w:tc>
        <w:tc>
          <w:tcPr>
            <w:tcW w:w="3347" w:type="dxa"/>
            <w:vAlign w:val="center"/>
          </w:tcPr>
          <w:p w14:paraId="158896C6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  <w:tc>
          <w:tcPr>
            <w:tcW w:w="3347" w:type="dxa"/>
            <w:vAlign w:val="center"/>
          </w:tcPr>
          <w:p w14:paraId="340CE054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6C217FA2" w14:textId="77777777">
        <w:trPr>
          <w:jc w:val="center"/>
        </w:trPr>
        <w:tc>
          <w:tcPr>
            <w:tcW w:w="3347" w:type="dxa"/>
            <w:vAlign w:val="center"/>
          </w:tcPr>
          <w:p w14:paraId="38B64D44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查看全部预约</w:t>
            </w:r>
          </w:p>
        </w:tc>
        <w:tc>
          <w:tcPr>
            <w:tcW w:w="3347" w:type="dxa"/>
            <w:vAlign w:val="center"/>
          </w:tcPr>
          <w:p w14:paraId="44BF068A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  <w:tc>
          <w:tcPr>
            <w:tcW w:w="3347" w:type="dxa"/>
            <w:vAlign w:val="center"/>
          </w:tcPr>
          <w:p w14:paraId="6F6AB7F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5D631117" w14:textId="77777777">
        <w:trPr>
          <w:jc w:val="center"/>
        </w:trPr>
        <w:tc>
          <w:tcPr>
            <w:tcW w:w="3347" w:type="dxa"/>
            <w:vAlign w:val="center"/>
          </w:tcPr>
          <w:p w14:paraId="5C2A6D80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查看审核日志</w:t>
            </w:r>
          </w:p>
        </w:tc>
        <w:tc>
          <w:tcPr>
            <w:tcW w:w="3347" w:type="dxa"/>
            <w:vAlign w:val="center"/>
          </w:tcPr>
          <w:p w14:paraId="62B7A6E2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不允许</w:t>
            </w:r>
          </w:p>
        </w:tc>
        <w:tc>
          <w:tcPr>
            <w:tcW w:w="3347" w:type="dxa"/>
            <w:vAlign w:val="center"/>
          </w:tcPr>
          <w:p w14:paraId="3A8A0EB5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允许</w:t>
            </w:r>
          </w:p>
        </w:tc>
      </w:tr>
      <w:tr w:rsidR="0091571F" w:rsidRPr="00675379" w14:paraId="3D0B052D" w14:textId="77777777">
        <w:trPr>
          <w:jc w:val="center"/>
        </w:trPr>
        <w:tc>
          <w:tcPr>
            <w:tcW w:w="3347" w:type="dxa"/>
            <w:vAlign w:val="center"/>
          </w:tcPr>
          <w:p w14:paraId="3C93894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记录操作日志</w:t>
            </w:r>
          </w:p>
        </w:tc>
        <w:tc>
          <w:tcPr>
            <w:tcW w:w="3347" w:type="dxa"/>
            <w:vAlign w:val="center"/>
          </w:tcPr>
          <w:p w14:paraId="03074909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系统自动</w:t>
            </w:r>
          </w:p>
        </w:tc>
        <w:tc>
          <w:tcPr>
            <w:tcW w:w="3347" w:type="dxa"/>
            <w:vAlign w:val="center"/>
          </w:tcPr>
          <w:p w14:paraId="49898DA0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系统自动</w:t>
            </w:r>
          </w:p>
        </w:tc>
      </w:tr>
    </w:tbl>
    <w:p w14:paraId="6AD255DA" w14:textId="77777777" w:rsidR="0091571F" w:rsidRPr="00675379" w:rsidRDefault="0091571F">
      <w:pPr>
        <w:rPr>
          <w:rFonts w:ascii="黑体" w:eastAsia="黑体" w:hAnsi="黑体"/>
          <w:color w:val="000000" w:themeColor="text1"/>
        </w:rPr>
      </w:pPr>
    </w:p>
    <w:p w14:paraId="2234897A" w14:textId="77777777" w:rsidR="0091571F" w:rsidRPr="009352FE" w:rsidRDefault="00000000">
      <w:pPr>
        <w:pStyle w:val="21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五、角色与菜单对应建议</w:t>
      </w:r>
    </w:p>
    <w:p w14:paraId="548ADBC5" w14:textId="77777777" w:rsidR="0091571F" w:rsidRPr="00675379" w:rsidRDefault="00000000">
      <w:pPr>
        <w:pStyle w:val="31"/>
        <w:rPr>
          <w:rFonts w:ascii="黑体" w:eastAsia="黑体" w:hAnsi="黑体"/>
          <w:b w:val="0"/>
          <w:bCs w:val="0"/>
          <w:color w:val="000000" w:themeColor="text1"/>
        </w:rPr>
      </w:pPr>
      <w:proofErr w:type="spellStart"/>
      <w:r w:rsidRPr="00675379">
        <w:rPr>
          <w:rFonts w:ascii="黑体" w:eastAsia="黑体" w:hAnsi="黑体"/>
          <w:b w:val="0"/>
          <w:bCs w:val="0"/>
          <w:color w:val="000000" w:themeColor="text1"/>
        </w:rPr>
        <w:t>普通用户菜单</w:t>
      </w:r>
      <w:proofErr w:type="spellEnd"/>
    </w:p>
    <w:p w14:paraId="6E1DF539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首页</w:t>
      </w:r>
    </w:p>
    <w:p w14:paraId="0E5571B0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会议室查询</w:t>
      </w:r>
    </w:p>
    <w:p w14:paraId="7EF728A7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提交预约</w:t>
      </w:r>
    </w:p>
    <w:p w14:paraId="6ADF85F4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我的预约</w:t>
      </w:r>
    </w:p>
    <w:p w14:paraId="1C22C213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个人信息</w:t>
      </w:r>
    </w:p>
    <w:p w14:paraId="7C7C240C" w14:textId="77777777" w:rsidR="0091571F" w:rsidRPr="00675379" w:rsidRDefault="00000000">
      <w:pPr>
        <w:pStyle w:val="31"/>
        <w:rPr>
          <w:rFonts w:ascii="黑体" w:eastAsia="黑体" w:hAnsi="黑体"/>
          <w:b w:val="0"/>
          <w:bCs w:val="0"/>
          <w:color w:val="000000" w:themeColor="text1"/>
        </w:rPr>
      </w:pPr>
      <w:r w:rsidRPr="00675379">
        <w:rPr>
          <w:rFonts w:ascii="黑体" w:eastAsia="黑体" w:hAnsi="黑体"/>
          <w:b w:val="0"/>
          <w:bCs w:val="0"/>
          <w:color w:val="000000" w:themeColor="text1"/>
        </w:rPr>
        <w:t>管理员菜单</w:t>
      </w:r>
    </w:p>
    <w:p w14:paraId="417FD5B3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首页 / 运营概览</w:t>
      </w:r>
    </w:p>
    <w:p w14:paraId="6035F8E3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用户管理</w:t>
      </w:r>
    </w:p>
    <w:p w14:paraId="1199F389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会议室管理</w:t>
      </w:r>
    </w:p>
    <w:p w14:paraId="5A2084CB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时间段管理</w:t>
      </w:r>
    </w:p>
    <w:p w14:paraId="2C93382A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预约审核</w:t>
      </w:r>
    </w:p>
    <w:p w14:paraId="26DE63A0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全部预约</w:t>
      </w:r>
    </w:p>
    <w:p w14:paraId="3CA0A5BA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审核日志</w:t>
      </w:r>
    </w:p>
    <w:p w14:paraId="7A0297AD" w14:textId="77777777" w:rsidR="0091571F" w:rsidRPr="00675379" w:rsidRDefault="00000000">
      <w:pPr>
        <w:pStyle w:val="a0"/>
        <w:ind w:left="240"/>
        <w:rPr>
          <w:rFonts w:ascii="黑体" w:eastAsia="黑体" w:hAnsi="黑体"/>
          <w:color w:val="000000" w:themeColor="text1"/>
        </w:rPr>
      </w:pPr>
      <w:r w:rsidRPr="00675379">
        <w:rPr>
          <w:rFonts w:ascii="黑体" w:eastAsia="黑体" w:hAnsi="黑体"/>
          <w:color w:val="000000" w:themeColor="text1"/>
        </w:rPr>
        <w:t>个人信息</w:t>
      </w:r>
    </w:p>
    <w:p w14:paraId="5081B026" w14:textId="77777777" w:rsidR="0091571F" w:rsidRPr="009352FE" w:rsidRDefault="00000000">
      <w:pPr>
        <w:pStyle w:val="21"/>
        <w:rPr>
          <w:rFonts w:ascii="黑体" w:eastAsia="黑体" w:hAnsi="黑体"/>
          <w:color w:val="000000" w:themeColor="text1"/>
        </w:rPr>
      </w:pPr>
      <w:r w:rsidRPr="009352FE">
        <w:rPr>
          <w:rFonts w:ascii="黑体" w:eastAsia="黑体" w:hAnsi="黑体"/>
          <w:color w:val="000000" w:themeColor="text1"/>
        </w:rPr>
        <w:t>六、关键约束与规则</w:t>
      </w:r>
    </w:p>
    <w:p w14:paraId="1A4F75A7" w14:textId="77777777" w:rsidR="0091571F" w:rsidRPr="00675379" w:rsidRDefault="00000000">
      <w:pPr>
        <w:pStyle w:val="a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登录与角色区分：登录后根据角色显示不同菜单，后端接口同步鉴权。</w:t>
      </w:r>
    </w:p>
    <w:p w14:paraId="756144F5" w14:textId="77777777" w:rsidR="0091571F" w:rsidRPr="00675379" w:rsidRDefault="00000000">
      <w:pPr>
        <w:pStyle w:val="a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固定时段预约：普通用户只能选择系统预置时段，不能自定义起止时间。</w:t>
      </w:r>
    </w:p>
    <w:p w14:paraId="2F9F5B2C" w14:textId="77777777" w:rsidR="0091571F" w:rsidRPr="00675379" w:rsidRDefault="00000000">
      <w:pPr>
        <w:pStyle w:val="a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时段冲突规则：预置时段表示</w:t>
      </w:r>
      <w:proofErr w:type="gramStart"/>
      <w:r w:rsidRPr="00675379">
        <w:rPr>
          <w:rFonts w:ascii="黑体" w:eastAsia="黑体" w:hAnsi="黑体"/>
          <w:color w:val="000000" w:themeColor="text1"/>
          <w:lang w:eastAsia="zh-CN"/>
        </w:rPr>
        <w:t>为 [</w:t>
      </w:r>
      <w:proofErr w:type="gramEnd"/>
      <w:r w:rsidRPr="00675379">
        <w:rPr>
          <w:rFonts w:ascii="黑体" w:eastAsia="黑体" w:hAnsi="黑体"/>
          <w:color w:val="000000" w:themeColor="text1"/>
          <w:lang w:eastAsia="zh-CN"/>
        </w:rPr>
        <w:t>start, end)；同一会议室同一时段仅允许一条有效预约（状态为“待审核”或“已预约”）；相邻时段不冲突。</w:t>
      </w:r>
    </w:p>
    <w:p w14:paraId="0F797DAE" w14:textId="77777777" w:rsidR="0091571F" w:rsidRPr="00675379" w:rsidRDefault="00000000">
      <w:pPr>
        <w:pStyle w:val="a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审核生效：预约提交后为“待审核”，管理员审核通过后才生效并生成唯一编号。</w:t>
      </w:r>
    </w:p>
    <w:p w14:paraId="42D735C2" w14:textId="77777777" w:rsidR="0091571F" w:rsidRPr="00675379" w:rsidRDefault="00000000">
      <w:pPr>
        <w:pStyle w:val="a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越权控制：普通用户操作他人预约或访问管理员接口时，后端</w:t>
      </w:r>
      <w:proofErr w:type="gramStart"/>
      <w:r w:rsidRPr="00675379">
        <w:rPr>
          <w:rFonts w:ascii="黑体" w:eastAsia="黑体" w:hAnsi="黑体"/>
          <w:color w:val="000000" w:themeColor="text1"/>
          <w:lang w:eastAsia="zh-CN"/>
        </w:rPr>
        <w:t>返回 403</w:t>
      </w:r>
      <w:proofErr w:type="gramEnd"/>
      <w:r w:rsidRPr="00675379">
        <w:rPr>
          <w:rFonts w:ascii="黑体" w:eastAsia="黑体" w:hAnsi="黑体"/>
          <w:color w:val="000000" w:themeColor="text1"/>
          <w:lang w:eastAsia="zh-CN"/>
        </w:rPr>
        <w:t>。</w:t>
      </w:r>
    </w:p>
    <w:p w14:paraId="55361A22" w14:textId="77777777" w:rsidR="0091571F" w:rsidRPr="00675379" w:rsidRDefault="00000000">
      <w:pPr>
        <w:pStyle w:val="a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操作留痕：审核、驳回等关键操作必须记录日志。</w:t>
      </w:r>
    </w:p>
    <w:p w14:paraId="17956F35" w14:textId="77777777" w:rsidR="0091571F" w:rsidRPr="00675379" w:rsidRDefault="00000000">
      <w:pPr>
        <w:pStyle w:val="a"/>
        <w:ind w:left="240"/>
        <w:rPr>
          <w:rFonts w:ascii="黑体" w:eastAsia="黑体" w:hAnsi="黑体"/>
          <w:color w:val="000000" w:themeColor="text1"/>
          <w:lang w:eastAsia="zh-CN"/>
        </w:rPr>
      </w:pPr>
      <w:r w:rsidRPr="00675379">
        <w:rPr>
          <w:rFonts w:ascii="黑体" w:eastAsia="黑体" w:hAnsi="黑体"/>
          <w:color w:val="000000" w:themeColor="text1"/>
          <w:lang w:eastAsia="zh-CN"/>
        </w:rPr>
        <w:t>隐私保护：密码加密存储，管理员不可查看明文；演示和报告中敏感信息脱敏。</w:t>
      </w:r>
    </w:p>
    <w:p w14:paraId="5AD80A76" w14:textId="0F2C679D" w:rsidR="0091571F" w:rsidRPr="009352FE" w:rsidRDefault="00000000">
      <w:pPr>
        <w:pStyle w:val="21"/>
        <w:rPr>
          <w:rFonts w:ascii="黑体" w:eastAsia="黑体" w:hAnsi="黑体"/>
          <w:color w:val="000000" w:themeColor="text1"/>
          <w:lang w:eastAsia="zh-CN"/>
        </w:rPr>
      </w:pPr>
      <w:r w:rsidRPr="009352FE">
        <w:rPr>
          <w:rFonts w:ascii="黑体" w:eastAsia="黑体" w:hAnsi="黑体"/>
          <w:color w:val="000000" w:themeColor="text1"/>
          <w:lang w:eastAsia="zh-CN"/>
        </w:rPr>
        <w:t>七、</w:t>
      </w:r>
      <w:r w:rsidR="00675379" w:rsidRPr="009352FE">
        <w:rPr>
          <w:rFonts w:ascii="黑体" w:eastAsia="黑体" w:hAnsi="黑体" w:hint="eastAsia"/>
          <w:color w:val="000000" w:themeColor="text1"/>
          <w:lang w:eastAsia="zh-CN"/>
        </w:rPr>
        <w:t>与</w:t>
      </w:r>
      <w:r w:rsidRPr="009352FE">
        <w:rPr>
          <w:rFonts w:ascii="黑体" w:eastAsia="黑体" w:hAnsi="黑体"/>
          <w:color w:val="000000" w:themeColor="text1"/>
          <w:lang w:eastAsia="zh-CN"/>
        </w:rPr>
        <w:t>第2周问题清单的对应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91571F" w:rsidRPr="00675379" w14:paraId="01967CF3" w14:textId="77777777">
        <w:trPr>
          <w:jc w:val="center"/>
        </w:trPr>
        <w:tc>
          <w:tcPr>
            <w:tcW w:w="5020" w:type="dxa"/>
            <w:vAlign w:val="center"/>
          </w:tcPr>
          <w:p w14:paraId="2D163247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第2周问题</w:t>
            </w:r>
          </w:p>
        </w:tc>
        <w:tc>
          <w:tcPr>
            <w:tcW w:w="5020" w:type="dxa"/>
            <w:vAlign w:val="center"/>
          </w:tcPr>
          <w:p w14:paraId="4793865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角色说明中的处理</w:t>
            </w:r>
          </w:p>
        </w:tc>
      </w:tr>
      <w:tr w:rsidR="0091571F" w:rsidRPr="00675379" w14:paraId="6E9CDB9E" w14:textId="77777777">
        <w:trPr>
          <w:jc w:val="center"/>
        </w:trPr>
        <w:tc>
          <w:tcPr>
            <w:tcW w:w="5020" w:type="dxa"/>
            <w:vAlign w:val="center"/>
          </w:tcPr>
          <w:p w14:paraId="05441D9E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P01 预约时段固定30分钟</w:t>
            </w:r>
          </w:p>
        </w:tc>
        <w:tc>
          <w:tcPr>
            <w:tcW w:w="5020" w:type="dxa"/>
            <w:vAlign w:val="center"/>
          </w:tcPr>
          <w:p w14:paraId="2130F7B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管理员维护多档预置时段（30/45/60分钟），普通用户选择时段</w:t>
            </w:r>
          </w:p>
        </w:tc>
      </w:tr>
      <w:tr w:rsidR="0091571F" w:rsidRPr="00675379" w14:paraId="1AF99008" w14:textId="77777777">
        <w:trPr>
          <w:jc w:val="center"/>
        </w:trPr>
        <w:tc>
          <w:tcPr>
            <w:tcW w:w="5020" w:type="dxa"/>
            <w:vAlign w:val="center"/>
          </w:tcPr>
          <w:p w14:paraId="12A221A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 xml:space="preserve">P02 </w:t>
            </w: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预约凭证缺少编号</w:t>
            </w:r>
            <w:proofErr w:type="spellEnd"/>
          </w:p>
        </w:tc>
        <w:tc>
          <w:tcPr>
            <w:tcW w:w="5020" w:type="dxa"/>
            <w:vAlign w:val="center"/>
          </w:tcPr>
          <w:p w14:paraId="70F25025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审核通过后系统生成唯一预约编号</w:t>
            </w:r>
          </w:p>
        </w:tc>
      </w:tr>
      <w:tr w:rsidR="0091571F" w:rsidRPr="00675379" w14:paraId="64709E8B" w14:textId="77777777">
        <w:trPr>
          <w:jc w:val="center"/>
        </w:trPr>
        <w:tc>
          <w:tcPr>
            <w:tcW w:w="5020" w:type="dxa"/>
            <w:vAlign w:val="center"/>
          </w:tcPr>
          <w:p w14:paraId="73174EA8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P03/P04 无修改功能、路径长</w:t>
            </w:r>
          </w:p>
        </w:tc>
        <w:tc>
          <w:tcPr>
            <w:tcW w:w="5020" w:type="dxa"/>
            <w:vAlign w:val="center"/>
          </w:tcPr>
          <w:p w14:paraId="6031755F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普通用户可申请改期，原预约保留至新预约审核通过</w:t>
            </w:r>
          </w:p>
        </w:tc>
      </w:tr>
      <w:tr w:rsidR="0091571F" w:rsidRPr="00675379" w14:paraId="766A93D2" w14:textId="77777777">
        <w:trPr>
          <w:jc w:val="center"/>
        </w:trPr>
        <w:tc>
          <w:tcPr>
            <w:tcW w:w="5020" w:type="dxa"/>
            <w:vAlign w:val="center"/>
          </w:tcPr>
          <w:p w14:paraId="4F7F1CF4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 xml:space="preserve">P05 </w:t>
            </w: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审核按钮易误操作</w:t>
            </w:r>
            <w:proofErr w:type="spellEnd"/>
          </w:p>
        </w:tc>
        <w:tc>
          <w:tcPr>
            <w:tcW w:w="5020" w:type="dxa"/>
            <w:vAlign w:val="center"/>
          </w:tcPr>
          <w:p w14:paraId="5A868A0A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管理员审核独立操作区 + 二次确认</w:t>
            </w:r>
          </w:p>
        </w:tc>
      </w:tr>
      <w:tr w:rsidR="0091571F" w:rsidRPr="00675379" w14:paraId="7757DECE" w14:textId="77777777">
        <w:trPr>
          <w:jc w:val="center"/>
        </w:trPr>
        <w:tc>
          <w:tcPr>
            <w:tcW w:w="5020" w:type="dxa"/>
            <w:vAlign w:val="center"/>
          </w:tcPr>
          <w:p w14:paraId="71B5D898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 xml:space="preserve">P06 </w:t>
            </w: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无审核日志</w:t>
            </w:r>
            <w:proofErr w:type="spellEnd"/>
          </w:p>
        </w:tc>
        <w:tc>
          <w:tcPr>
            <w:tcW w:w="5020" w:type="dxa"/>
            <w:vAlign w:val="center"/>
          </w:tcPr>
          <w:p w14:paraId="6843426B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管理员审核自动记录日志</w:t>
            </w:r>
          </w:p>
        </w:tc>
      </w:tr>
      <w:tr w:rsidR="0091571F" w:rsidRPr="00675379" w14:paraId="1DB34094" w14:textId="77777777">
        <w:trPr>
          <w:jc w:val="center"/>
        </w:trPr>
        <w:tc>
          <w:tcPr>
            <w:tcW w:w="5020" w:type="dxa"/>
            <w:vAlign w:val="center"/>
          </w:tcPr>
          <w:p w14:paraId="010B802C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 xml:space="preserve">P07 </w:t>
            </w:r>
            <w:proofErr w:type="spellStart"/>
            <w:r w:rsidRPr="00675379">
              <w:rPr>
                <w:rFonts w:ascii="黑体" w:eastAsia="黑体" w:hAnsi="黑体"/>
                <w:color w:val="000000" w:themeColor="text1"/>
                <w:sz w:val="18"/>
              </w:rPr>
              <w:t>功能分区不清</w:t>
            </w:r>
            <w:proofErr w:type="spellEnd"/>
          </w:p>
        </w:tc>
        <w:tc>
          <w:tcPr>
            <w:tcW w:w="5020" w:type="dxa"/>
            <w:vAlign w:val="center"/>
          </w:tcPr>
          <w:p w14:paraId="3140CADD" w14:textId="77777777" w:rsidR="0091571F" w:rsidRPr="00675379" w:rsidRDefault="00000000">
            <w:pPr>
              <w:rPr>
                <w:rFonts w:ascii="黑体" w:eastAsia="黑体" w:hAnsi="黑体"/>
                <w:color w:val="000000" w:themeColor="text1"/>
                <w:lang w:eastAsia="zh-CN"/>
              </w:rPr>
            </w:pPr>
            <w:r w:rsidRPr="00675379">
              <w:rPr>
                <w:rFonts w:ascii="黑体" w:eastAsia="黑体" w:hAnsi="黑体"/>
                <w:color w:val="000000" w:themeColor="text1"/>
                <w:sz w:val="18"/>
                <w:lang w:eastAsia="zh-CN"/>
              </w:rPr>
              <w:t>普通用户端与管理员端菜单分离，审核操作区独立</w:t>
            </w:r>
          </w:p>
        </w:tc>
      </w:tr>
    </w:tbl>
    <w:p w14:paraId="00C126E7" w14:textId="77777777" w:rsidR="0091571F" w:rsidRPr="00675379" w:rsidRDefault="0091571F">
      <w:pPr>
        <w:rPr>
          <w:rFonts w:ascii="黑体" w:eastAsia="黑体" w:hAnsi="黑体"/>
          <w:color w:val="000000" w:themeColor="text1"/>
          <w:lang w:eastAsia="zh-CN"/>
        </w:rPr>
      </w:pPr>
    </w:p>
    <w:sectPr w:rsidR="0091571F" w:rsidRPr="00675379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218264">
    <w:abstractNumId w:val="8"/>
  </w:num>
  <w:num w:numId="2" w16cid:durableId="1262838743">
    <w:abstractNumId w:val="6"/>
  </w:num>
  <w:num w:numId="3" w16cid:durableId="545415157">
    <w:abstractNumId w:val="5"/>
  </w:num>
  <w:num w:numId="4" w16cid:durableId="261646623">
    <w:abstractNumId w:val="4"/>
  </w:num>
  <w:num w:numId="5" w16cid:durableId="1261375653">
    <w:abstractNumId w:val="7"/>
  </w:num>
  <w:num w:numId="6" w16cid:durableId="1718123549">
    <w:abstractNumId w:val="3"/>
  </w:num>
  <w:num w:numId="7" w16cid:durableId="1420980725">
    <w:abstractNumId w:val="2"/>
  </w:num>
  <w:num w:numId="8" w16cid:durableId="536166124">
    <w:abstractNumId w:val="1"/>
  </w:num>
  <w:num w:numId="9" w16cid:durableId="51060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379"/>
    <w:rsid w:val="00685749"/>
    <w:rsid w:val="0091571F"/>
    <w:rsid w:val="009352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00D67"/>
  <w14:defaultImageDpi w14:val="300"/>
  <w15:docId w15:val="{5841F790-4C69-41B8-8852-61C03F6B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1299</Words>
  <Characters>1378</Characters>
  <Application>Microsoft Office Word</Application>
  <DocSecurity>0</DocSecurity>
  <Lines>125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元昊 查</cp:lastModifiedBy>
  <cp:revision>3</cp:revision>
  <dcterms:created xsi:type="dcterms:W3CDTF">2013-12-23T23:15:00Z</dcterms:created>
  <dcterms:modified xsi:type="dcterms:W3CDTF">2026-09-30T09:10:00Z</dcterms:modified>
  <cp:category/>
</cp:coreProperties>
</file>