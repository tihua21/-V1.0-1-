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86D94" w14:textId="77777777" w:rsidR="008D361A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32"/>
          <w:lang w:eastAsia="zh-CN"/>
        </w:rPr>
        <w:t>智能会议室管理系统 V1.0 —— 需求评审记录</w:t>
      </w:r>
    </w:p>
    <w:p w14:paraId="38E09A3D" w14:textId="77777777" w:rsidR="008D361A" w:rsidRDefault="00000000">
      <w:pPr>
        <w:jc w:val="center"/>
        <w:rPr>
          <w:rFonts w:hint="eastAsia"/>
        </w:rPr>
      </w:pPr>
      <w:r>
        <w:t>（第 5 周 · 组内互查）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78"/>
        <w:gridCol w:w="4228"/>
        <w:gridCol w:w="1179"/>
        <w:gridCol w:w="2271"/>
      </w:tblGrid>
      <w:tr w:rsidR="008D361A" w14:paraId="75A8419A" w14:textId="77777777">
        <w:tc>
          <w:tcPr>
            <w:tcW w:w="1247" w:type="dxa"/>
            <w:shd w:val="clear" w:color="auto" w:fill="F2F2F2"/>
            <w:vAlign w:val="center"/>
          </w:tcPr>
          <w:p w14:paraId="1B89D6FA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小组</w:t>
            </w:r>
          </w:p>
        </w:tc>
        <w:tc>
          <w:tcPr>
            <w:tcW w:w="4535" w:type="dxa"/>
            <w:vAlign w:val="center"/>
          </w:tcPr>
          <w:p w14:paraId="1208ECDF" w14:textId="77777777" w:rsidR="008D361A" w:rsidRDefault="00000000">
            <w:pPr>
              <w:rPr>
                <w:rFonts w:hint="eastAsia"/>
              </w:rPr>
            </w:pPr>
            <w:r>
              <w:t>第一组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7B73D564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周次</w:t>
            </w:r>
          </w:p>
        </w:tc>
        <w:tc>
          <w:tcPr>
            <w:tcW w:w="2438" w:type="dxa"/>
            <w:vAlign w:val="center"/>
          </w:tcPr>
          <w:p w14:paraId="25CE47E1" w14:textId="77777777" w:rsidR="008D361A" w:rsidRDefault="00000000">
            <w:pPr>
              <w:rPr>
                <w:rFonts w:hint="eastAsia"/>
              </w:rPr>
            </w:pPr>
            <w:r>
              <w:t>第 5 周</w:t>
            </w:r>
          </w:p>
        </w:tc>
      </w:tr>
      <w:tr w:rsidR="008D361A" w14:paraId="2598E41C" w14:textId="77777777">
        <w:tc>
          <w:tcPr>
            <w:tcW w:w="1247" w:type="dxa"/>
            <w:shd w:val="clear" w:color="auto" w:fill="F2F2F2"/>
            <w:vAlign w:val="center"/>
          </w:tcPr>
          <w:p w14:paraId="52E999F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评审时间</w:t>
            </w:r>
          </w:p>
        </w:tc>
        <w:tc>
          <w:tcPr>
            <w:tcW w:w="4535" w:type="dxa"/>
            <w:vAlign w:val="center"/>
          </w:tcPr>
          <w:p w14:paraId="66C59896" w14:textId="4D5A97C2" w:rsidR="008D361A" w:rsidRDefault="00000000">
            <w:pPr>
              <w:rPr>
                <w:rFonts w:hint="eastAsia"/>
                <w:lang w:eastAsia="zh-CN"/>
              </w:rPr>
            </w:pPr>
            <w:r>
              <w:t xml:space="preserve">2026 年 10 月 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457BA13C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评审地点</w:t>
            </w:r>
            <w:proofErr w:type="spellEnd"/>
          </w:p>
        </w:tc>
        <w:tc>
          <w:tcPr>
            <w:tcW w:w="2438" w:type="dxa"/>
            <w:vAlign w:val="center"/>
          </w:tcPr>
          <w:p w14:paraId="32E56678" w14:textId="3E065134" w:rsidR="008D361A" w:rsidRDefault="00BA1B7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学生宿舍</w:t>
            </w:r>
          </w:p>
        </w:tc>
      </w:tr>
      <w:tr w:rsidR="008D361A" w14:paraId="1F861494" w14:textId="77777777">
        <w:tc>
          <w:tcPr>
            <w:tcW w:w="1247" w:type="dxa"/>
            <w:shd w:val="clear" w:color="auto" w:fill="F2F2F2"/>
            <w:vAlign w:val="center"/>
          </w:tcPr>
          <w:p w14:paraId="7573C9D4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主持人</w:t>
            </w:r>
          </w:p>
        </w:tc>
        <w:tc>
          <w:tcPr>
            <w:tcW w:w="4535" w:type="dxa"/>
            <w:vAlign w:val="center"/>
          </w:tcPr>
          <w:p w14:paraId="7612CB0A" w14:textId="56F9361F" w:rsidR="008D361A" w:rsidRDefault="00BA1B7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汤有林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4A0436B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记录人</w:t>
            </w:r>
          </w:p>
        </w:tc>
        <w:tc>
          <w:tcPr>
            <w:tcW w:w="2438" w:type="dxa"/>
            <w:vAlign w:val="center"/>
          </w:tcPr>
          <w:p w14:paraId="1EB4F775" w14:textId="521B96E5" w:rsidR="008D361A" w:rsidRDefault="00BA1B7C">
            <w:pPr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李玉玺</w:t>
            </w:r>
          </w:p>
        </w:tc>
      </w:tr>
      <w:tr w:rsidR="008D361A" w14:paraId="3D252B6C" w14:textId="77777777">
        <w:tc>
          <w:tcPr>
            <w:tcW w:w="1247" w:type="dxa"/>
            <w:shd w:val="clear" w:color="auto" w:fill="F2F2F2"/>
            <w:vAlign w:val="center"/>
          </w:tcPr>
          <w:p w14:paraId="75D039C5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参与人</w:t>
            </w:r>
          </w:p>
        </w:tc>
        <w:tc>
          <w:tcPr>
            <w:tcW w:w="4535" w:type="dxa"/>
            <w:vAlign w:val="center"/>
          </w:tcPr>
          <w:p w14:paraId="504529C2" w14:textId="18E0701D" w:rsidR="008D361A" w:rsidRDefault="00BA1B7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全体成员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085FE699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评审方式</w:t>
            </w:r>
            <w:proofErr w:type="spellEnd"/>
          </w:p>
        </w:tc>
        <w:tc>
          <w:tcPr>
            <w:tcW w:w="2438" w:type="dxa"/>
            <w:vAlign w:val="center"/>
          </w:tcPr>
          <w:p w14:paraId="621E3D5E" w14:textId="77777777" w:rsidR="008D361A" w:rsidRDefault="00000000">
            <w:pPr>
              <w:rPr>
                <w:rFonts w:hint="eastAsia"/>
              </w:rPr>
            </w:pPr>
            <w:r>
              <w:t>组内互查</w:t>
            </w:r>
          </w:p>
        </w:tc>
      </w:tr>
      <w:tr w:rsidR="008D361A" w14:paraId="02482E37" w14:textId="77777777">
        <w:tc>
          <w:tcPr>
            <w:tcW w:w="1247" w:type="dxa"/>
            <w:shd w:val="clear" w:color="auto" w:fill="F2F2F2"/>
            <w:vAlign w:val="center"/>
          </w:tcPr>
          <w:p w14:paraId="55FF93C4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评审范围</w:t>
            </w:r>
          </w:p>
        </w:tc>
        <w:tc>
          <w:tcPr>
            <w:tcW w:w="4535" w:type="dxa"/>
            <w:vAlign w:val="center"/>
          </w:tcPr>
          <w:p w14:paraId="48D4B59F" w14:textId="77777777" w:rsidR="008D361A" w:rsidRDefault="00000000">
            <w:pPr>
              <w:rPr>
                <w:rFonts w:hint="eastAsia"/>
              </w:rPr>
            </w:pPr>
            <w:r>
              <w:t>第 4 周《角色说明》《用例清单（UC-01～UC-13）》《功能需求清单 V1（FR-01～FR-12）》《非功能需求（NFR-01～NFR-09）》</w:t>
            </w:r>
          </w:p>
        </w:tc>
        <w:tc>
          <w:tcPr>
            <w:tcW w:w="1247" w:type="dxa"/>
            <w:shd w:val="clear" w:color="auto" w:fill="F2F2F2"/>
            <w:vAlign w:val="center"/>
          </w:tcPr>
          <w:p w14:paraId="2348726D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依据</w:t>
            </w:r>
          </w:p>
        </w:tc>
        <w:tc>
          <w:tcPr>
            <w:tcW w:w="2438" w:type="dxa"/>
            <w:vAlign w:val="center"/>
          </w:tcPr>
          <w:p w14:paraId="2D5A7506" w14:textId="77777777" w:rsidR="008D361A" w:rsidRDefault="00000000">
            <w:pPr>
              <w:rPr>
                <w:rFonts w:hint="eastAsia"/>
              </w:rPr>
            </w:pPr>
            <w:r>
              <w:t>第 5 周任务书</w:t>
            </w:r>
          </w:p>
        </w:tc>
      </w:tr>
    </w:tbl>
    <w:p w14:paraId="2621AEF3" w14:textId="77777777" w:rsidR="008D361A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color w:val="1F3764"/>
          <w:sz w:val="28"/>
        </w:rPr>
        <w:t>一、评审依据与口径</w:t>
      </w:r>
    </w:p>
    <w:p w14:paraId="7541783E" w14:textId="77777777" w:rsidR="008D361A" w:rsidRDefault="00000000">
      <w:pPr>
        <w:rPr>
          <w:rFonts w:hint="eastAsia"/>
          <w:lang w:eastAsia="zh-CN"/>
        </w:rPr>
      </w:pPr>
      <w:r>
        <w:rPr>
          <w:lang w:eastAsia="zh-CN"/>
        </w:rPr>
        <w:t>依据第 5 周任务书：组内互查一次，逐条对照</w:t>
      </w:r>
      <w:proofErr w:type="gramStart"/>
      <w:r>
        <w:rPr>
          <w:lang w:eastAsia="zh-CN"/>
        </w:rPr>
        <w:t>"谁</w:t>
      </w:r>
      <w:proofErr w:type="gramEnd"/>
      <w:r>
        <w:rPr>
          <w:lang w:eastAsia="zh-CN"/>
        </w:rPr>
        <w:t>用、做什么、系统怎样</w:t>
      </w:r>
      <w:proofErr w:type="gramStart"/>
      <w:r>
        <w:rPr>
          <w:lang w:eastAsia="zh-CN"/>
        </w:rPr>
        <w:t>反馈"，</w:t>
      </w:r>
      <w:proofErr w:type="gramEnd"/>
      <w:r>
        <w:rPr>
          <w:lang w:eastAsia="zh-CN"/>
        </w:rPr>
        <w:t>记录发现的问题和处理决定。</w:t>
      </w:r>
    </w:p>
    <w:p w14:paraId="6BAEDCCE" w14:textId="77777777" w:rsidR="008D361A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同源原则：DFD、用例规约、需求清单都对第 4 周需求清单，两处对不上的以需求清单为准，并在本记录说明。</w:t>
      </w:r>
    </w:p>
    <w:p w14:paraId="2E59B576" w14:textId="77777777" w:rsidR="008D361A" w:rsidRDefault="00000000">
      <w:pPr>
        <w:rPr>
          <w:rFonts w:hint="eastAsia"/>
          <w:lang w:eastAsia="zh-CN"/>
        </w:rPr>
      </w:pPr>
      <w:r>
        <w:rPr>
          <w:lang w:eastAsia="zh-CN"/>
        </w:rPr>
        <w:t>数量口径：本次评审共发现 9 条问题（R-01～R-09），其中采纳 7 条（R-01、R-02、R-03、R-04、R-05、R-06、R-07），不采纳 2 条（R-08、R-09）。V1.1 据此修订：FR-02/03/04/06/07/08/09 修改，FR-13 新增，NFR-01～NFR-09 全部不变。</w:t>
      </w:r>
    </w:p>
    <w:p w14:paraId="429335A0" w14:textId="77777777" w:rsidR="008D361A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二、评审发现（逐条对照</w:t>
      </w:r>
      <w:proofErr w:type="gramStart"/>
      <w:r>
        <w:rPr>
          <w:rFonts w:ascii="黑体" w:eastAsia="黑体" w:hAnsi="黑体"/>
          <w:b/>
          <w:color w:val="1F3764"/>
          <w:sz w:val="28"/>
          <w:lang w:eastAsia="zh-CN"/>
        </w:rPr>
        <w:t>"谁</w:t>
      </w:r>
      <w:proofErr w:type="gramEnd"/>
      <w:r>
        <w:rPr>
          <w:rFonts w:ascii="黑体" w:eastAsia="黑体" w:hAnsi="黑体"/>
          <w:b/>
          <w:color w:val="1F3764"/>
          <w:sz w:val="28"/>
          <w:lang w:eastAsia="zh-CN"/>
        </w:rPr>
        <w:t>用·做什么·系统怎样</w:t>
      </w:r>
      <w:proofErr w:type="gramStart"/>
      <w:r>
        <w:rPr>
          <w:rFonts w:ascii="黑体" w:eastAsia="黑体" w:hAnsi="黑体"/>
          <w:b/>
          <w:color w:val="1F3764"/>
          <w:sz w:val="28"/>
          <w:lang w:eastAsia="zh-CN"/>
        </w:rPr>
        <w:t>反馈"）</w:t>
      </w:r>
      <w:proofErr w:type="gramEnd"/>
    </w:p>
    <w:p w14:paraId="247D1916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R-01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8"/>
        <w:gridCol w:w="7118"/>
      </w:tblGrid>
      <w:tr w:rsidR="008D361A" w14:paraId="55F9D793" w14:textId="77777777">
        <w:tc>
          <w:tcPr>
            <w:tcW w:w="1814" w:type="dxa"/>
            <w:shd w:val="clear" w:color="auto" w:fill="F2F2F2"/>
            <w:vAlign w:val="center"/>
          </w:tcPr>
          <w:p w14:paraId="6E383249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7CEE1DCA" w14:textId="77777777" w:rsidR="008D361A" w:rsidRDefault="00000000">
            <w:pPr>
              <w:rPr>
                <w:rFonts w:hint="eastAsia"/>
              </w:rPr>
            </w:pPr>
            <w:r>
              <w:t>FR-04 提交预约、FR-06 改期；UC-03 异常流程、UC-06 异常流程</w:t>
            </w:r>
          </w:p>
        </w:tc>
      </w:tr>
      <w:tr w:rsidR="008D361A" w14:paraId="752176E6" w14:textId="77777777">
        <w:tc>
          <w:tcPr>
            <w:tcW w:w="1814" w:type="dxa"/>
            <w:shd w:val="clear" w:color="auto" w:fill="F2F2F2"/>
            <w:vAlign w:val="center"/>
          </w:tcPr>
          <w:p w14:paraId="6CD012B8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7654" w:type="dxa"/>
            <w:vAlign w:val="center"/>
          </w:tcPr>
          <w:p w14:paraId="056B0167" w14:textId="77777777" w:rsidR="008D361A" w:rsidRDefault="00000000">
            <w:pPr>
              <w:rPr>
                <w:rFonts w:hint="eastAsia"/>
              </w:rPr>
            </w:pPr>
            <w:r>
              <w:t>普通用户</w:t>
            </w:r>
          </w:p>
        </w:tc>
      </w:tr>
      <w:tr w:rsidR="008D361A" w14:paraId="65BECA7B" w14:textId="77777777">
        <w:tc>
          <w:tcPr>
            <w:tcW w:w="1814" w:type="dxa"/>
            <w:shd w:val="clear" w:color="auto" w:fill="F2F2F2"/>
            <w:vAlign w:val="center"/>
          </w:tcPr>
          <w:p w14:paraId="1FDB5562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3C6765F2" w14:textId="77777777" w:rsidR="008D361A" w:rsidRDefault="00000000">
            <w:pPr>
              <w:rPr>
                <w:rFonts w:hint="eastAsia"/>
              </w:rPr>
            </w:pPr>
            <w:r>
              <w:t>提交预约 / 申请改期</w:t>
            </w:r>
          </w:p>
        </w:tc>
      </w:tr>
      <w:tr w:rsidR="008D361A" w14:paraId="1D8331D0" w14:textId="77777777">
        <w:tc>
          <w:tcPr>
            <w:tcW w:w="1814" w:type="dxa"/>
            <w:shd w:val="clear" w:color="auto" w:fill="F2F2F2"/>
            <w:vAlign w:val="center"/>
          </w:tcPr>
          <w:p w14:paraId="636ABB28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系统怎样反馈（FR-04/FR-06）</w:t>
            </w:r>
          </w:p>
        </w:tc>
        <w:tc>
          <w:tcPr>
            <w:tcW w:w="7654" w:type="dxa"/>
            <w:vAlign w:val="center"/>
          </w:tcPr>
          <w:p w14:paraId="109ACBA5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只写</w:t>
            </w:r>
            <w:proofErr w:type="gramStart"/>
            <w:r>
              <w:rPr>
                <w:lang w:eastAsia="zh-CN"/>
              </w:rPr>
              <w:t>"执行</w:t>
            </w:r>
            <w:proofErr w:type="gramEnd"/>
            <w:r>
              <w:rPr>
                <w:lang w:eastAsia="zh-CN"/>
              </w:rPr>
              <w:t>冲突检测，无冲突则生成待审核</w:t>
            </w:r>
            <w:proofErr w:type="gramStart"/>
            <w:r>
              <w:rPr>
                <w:lang w:eastAsia="zh-CN"/>
              </w:rPr>
              <w:t>预约"，</w:t>
            </w:r>
            <w:proofErr w:type="gramEnd"/>
            <w:r>
              <w:rPr>
                <w:lang w:eastAsia="zh-CN"/>
              </w:rPr>
              <w:t>未写会议室停用校验</w:t>
            </w:r>
          </w:p>
        </w:tc>
      </w:tr>
      <w:tr w:rsidR="008D361A" w14:paraId="72184049" w14:textId="77777777">
        <w:tc>
          <w:tcPr>
            <w:tcW w:w="1814" w:type="dxa"/>
            <w:shd w:val="clear" w:color="auto" w:fill="F2F2F2"/>
            <w:vAlign w:val="center"/>
          </w:tcPr>
          <w:p w14:paraId="4D1ACD3B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系统怎样反馈（UC-03/UC-06）</w:t>
            </w:r>
          </w:p>
        </w:tc>
        <w:tc>
          <w:tcPr>
            <w:tcW w:w="7654" w:type="dxa"/>
            <w:vAlign w:val="center"/>
          </w:tcPr>
          <w:p w14:paraId="18403404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UC-03 异常含</w:t>
            </w:r>
            <w:proofErr w:type="gramStart"/>
            <w:r>
              <w:rPr>
                <w:lang w:eastAsia="zh-CN"/>
              </w:rPr>
              <w:t>"会议</w:t>
            </w:r>
            <w:proofErr w:type="gramEnd"/>
            <w:r>
              <w:rPr>
                <w:lang w:eastAsia="zh-CN"/>
              </w:rPr>
              <w:t>室已停用→无法预约"；UC-06 改期异常只提</w:t>
            </w:r>
            <w:proofErr w:type="gramStart"/>
            <w:r>
              <w:rPr>
                <w:lang w:eastAsia="zh-CN"/>
              </w:rPr>
              <w:t>"新</w:t>
            </w:r>
            <w:proofErr w:type="gramEnd"/>
            <w:r>
              <w:rPr>
                <w:lang w:eastAsia="zh-CN"/>
              </w:rPr>
              <w:t>时段</w:t>
            </w:r>
            <w:proofErr w:type="gramStart"/>
            <w:r>
              <w:rPr>
                <w:lang w:eastAsia="zh-CN"/>
              </w:rPr>
              <w:t>冲突"，</w:t>
            </w:r>
            <w:proofErr w:type="gramEnd"/>
            <w:r>
              <w:rPr>
                <w:lang w:eastAsia="zh-CN"/>
              </w:rPr>
              <w:t>未提停用</w:t>
            </w:r>
          </w:p>
        </w:tc>
      </w:tr>
      <w:tr w:rsidR="008D361A" w14:paraId="172939B0" w14:textId="77777777">
        <w:tc>
          <w:tcPr>
            <w:tcW w:w="1814" w:type="dxa"/>
            <w:shd w:val="clear" w:color="auto" w:fill="F2F2F2"/>
            <w:vAlign w:val="center"/>
          </w:tcPr>
          <w:p w14:paraId="2767319F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3CE77967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FR-04/FR-06 漏写</w:t>
            </w:r>
            <w:proofErr w:type="gramStart"/>
            <w:r>
              <w:rPr>
                <w:lang w:eastAsia="zh-CN"/>
              </w:rPr>
              <w:t>"会议</w:t>
            </w:r>
            <w:proofErr w:type="gramEnd"/>
            <w:r>
              <w:rPr>
                <w:lang w:eastAsia="zh-CN"/>
              </w:rPr>
              <w:t>室停</w:t>
            </w:r>
            <w:proofErr w:type="gramStart"/>
            <w:r>
              <w:rPr>
                <w:lang w:eastAsia="zh-CN"/>
              </w:rPr>
              <w:t>用"</w:t>
            </w:r>
            <w:proofErr w:type="gramEnd"/>
            <w:r>
              <w:rPr>
                <w:lang w:eastAsia="zh-CN"/>
              </w:rPr>
              <w:t>校验；UC-03 有、UC-06 没有，两处口径不一致</w:t>
            </w:r>
          </w:p>
        </w:tc>
      </w:tr>
      <w:tr w:rsidR="008D361A" w14:paraId="21D5E686" w14:textId="77777777">
        <w:tc>
          <w:tcPr>
            <w:tcW w:w="1814" w:type="dxa"/>
            <w:shd w:val="clear" w:color="auto" w:fill="F2F2F2"/>
            <w:vAlign w:val="center"/>
          </w:tcPr>
          <w:p w14:paraId="2396E38A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6EA3ED5C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"停</w:t>
            </w:r>
            <w:proofErr w:type="gramEnd"/>
            <w:r>
              <w:rPr>
                <w:lang w:eastAsia="zh-CN"/>
              </w:rPr>
              <w:t>用会议室不可被</w:t>
            </w:r>
            <w:proofErr w:type="gramStart"/>
            <w:r>
              <w:rPr>
                <w:lang w:eastAsia="zh-CN"/>
              </w:rPr>
              <w:t>预约"</w:t>
            </w:r>
            <w:proofErr w:type="gramEnd"/>
            <w:r>
              <w:rPr>
                <w:lang w:eastAsia="zh-CN"/>
              </w:rPr>
              <w:t>是角色说明的关键约束，提交与改期都必须校验；FR 漏写、UC-06 漏写均属 V1 笔误，应对齐到</w:t>
            </w:r>
            <w:proofErr w:type="gramStart"/>
            <w:r>
              <w:rPr>
                <w:lang w:eastAsia="zh-CN"/>
              </w:rPr>
              <w:t>"提交</w:t>
            </w:r>
            <w:proofErr w:type="gramEnd"/>
            <w:r>
              <w:rPr>
                <w:lang w:eastAsia="zh-CN"/>
              </w:rPr>
              <w:t>与改期均校验会议室</w:t>
            </w:r>
            <w:proofErr w:type="gramStart"/>
            <w:r>
              <w:rPr>
                <w:lang w:eastAsia="zh-CN"/>
              </w:rPr>
              <w:t>状态"</w:t>
            </w:r>
            <w:proofErr w:type="gramEnd"/>
          </w:p>
        </w:tc>
      </w:tr>
      <w:tr w:rsidR="008D361A" w14:paraId="7C0E5D28" w14:textId="77777777">
        <w:tc>
          <w:tcPr>
            <w:tcW w:w="1814" w:type="dxa"/>
            <w:shd w:val="clear" w:color="auto" w:fill="F2F2F2"/>
            <w:vAlign w:val="center"/>
          </w:tcPr>
          <w:p w14:paraId="25F95F26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6AC3FEAF" w14:textId="77777777" w:rsidR="008D361A" w:rsidRDefault="00000000">
            <w:pPr>
              <w:rPr>
                <w:rFonts w:hint="eastAsia"/>
              </w:rPr>
            </w:pPr>
            <w:r>
              <w:t>采纳</w:t>
            </w:r>
          </w:p>
        </w:tc>
      </w:tr>
      <w:tr w:rsidR="008D361A" w14:paraId="479574CF" w14:textId="77777777">
        <w:tc>
          <w:tcPr>
            <w:tcW w:w="1814" w:type="dxa"/>
            <w:shd w:val="clear" w:color="auto" w:fill="F2F2F2"/>
            <w:vAlign w:val="center"/>
          </w:tcPr>
          <w:p w14:paraId="4E18C2B6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26F2B1A3" w14:textId="77777777" w:rsidR="008D361A" w:rsidRDefault="00000000">
            <w:pPr>
              <w:rPr>
                <w:rFonts w:hint="eastAsia"/>
              </w:rPr>
            </w:pPr>
            <w:r>
              <w:t>FR-04、FR-06</w:t>
            </w:r>
          </w:p>
        </w:tc>
      </w:tr>
    </w:tbl>
    <w:p w14:paraId="4BAF04B0" w14:textId="77777777" w:rsidR="008D361A" w:rsidRDefault="008D361A">
      <w:pPr>
        <w:rPr>
          <w:rFonts w:hint="eastAsia"/>
        </w:rPr>
      </w:pPr>
    </w:p>
    <w:p w14:paraId="1453A576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R-02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8"/>
        <w:gridCol w:w="7118"/>
      </w:tblGrid>
      <w:tr w:rsidR="008D361A" w14:paraId="3C8151FB" w14:textId="77777777">
        <w:tc>
          <w:tcPr>
            <w:tcW w:w="1814" w:type="dxa"/>
            <w:shd w:val="clear" w:color="auto" w:fill="F2F2F2"/>
            <w:vAlign w:val="center"/>
          </w:tcPr>
          <w:p w14:paraId="67FF6B51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lastRenderedPageBreak/>
              <w:t>发现位置</w:t>
            </w:r>
          </w:p>
        </w:tc>
        <w:tc>
          <w:tcPr>
            <w:tcW w:w="7654" w:type="dxa"/>
            <w:vAlign w:val="center"/>
          </w:tcPr>
          <w:p w14:paraId="4CC4FF41" w14:textId="77777777" w:rsidR="008D361A" w:rsidRDefault="00000000">
            <w:pPr>
              <w:rPr>
                <w:rFonts w:hint="eastAsia"/>
              </w:rPr>
            </w:pPr>
            <w:r>
              <w:t>FR-02、FR-07；UC-09、UC-08</w:t>
            </w:r>
          </w:p>
        </w:tc>
      </w:tr>
      <w:tr w:rsidR="008D361A" w14:paraId="23945F89" w14:textId="77777777">
        <w:tc>
          <w:tcPr>
            <w:tcW w:w="1814" w:type="dxa"/>
            <w:shd w:val="clear" w:color="auto" w:fill="F2F2F2"/>
            <w:vAlign w:val="center"/>
          </w:tcPr>
          <w:p w14:paraId="4832DD34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7654" w:type="dxa"/>
            <w:vAlign w:val="center"/>
          </w:tcPr>
          <w:p w14:paraId="625CF79E" w14:textId="77777777" w:rsidR="008D361A" w:rsidRDefault="00000000">
            <w:pPr>
              <w:rPr>
                <w:rFonts w:hint="eastAsia"/>
              </w:rPr>
            </w:pPr>
            <w:r>
              <w:t>管理员</w:t>
            </w:r>
          </w:p>
        </w:tc>
      </w:tr>
      <w:tr w:rsidR="008D361A" w14:paraId="59A7AE12" w14:textId="77777777">
        <w:tc>
          <w:tcPr>
            <w:tcW w:w="1814" w:type="dxa"/>
            <w:shd w:val="clear" w:color="auto" w:fill="F2F2F2"/>
            <w:vAlign w:val="center"/>
          </w:tcPr>
          <w:p w14:paraId="0E21DD45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44325305" w14:textId="77777777" w:rsidR="008D361A" w:rsidRDefault="00000000">
            <w:pPr>
              <w:rPr>
                <w:rFonts w:hint="eastAsia"/>
              </w:rPr>
            </w:pPr>
            <w:r>
              <w:t>管理会议室 / 管理用户</w:t>
            </w:r>
          </w:p>
        </w:tc>
      </w:tr>
      <w:tr w:rsidR="008D361A" w14:paraId="1D818C99" w14:textId="77777777">
        <w:tc>
          <w:tcPr>
            <w:tcW w:w="1814" w:type="dxa"/>
            <w:shd w:val="clear" w:color="auto" w:fill="F2F2F2"/>
            <w:vAlign w:val="center"/>
          </w:tcPr>
          <w:p w14:paraId="10CDDEC7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系统怎样反馈（FR-02/FR-07）</w:t>
            </w:r>
          </w:p>
        </w:tc>
        <w:tc>
          <w:tcPr>
            <w:tcW w:w="7654" w:type="dxa"/>
            <w:vAlign w:val="center"/>
          </w:tcPr>
          <w:p w14:paraId="44E843E5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"新</w:t>
            </w:r>
            <w:proofErr w:type="gramEnd"/>
            <w:r>
              <w:rPr>
                <w:lang w:eastAsia="zh-CN"/>
              </w:rPr>
              <w:t>增、编辑、查询、停用/</w:t>
            </w:r>
            <w:proofErr w:type="gramStart"/>
            <w:r>
              <w:rPr>
                <w:lang w:eastAsia="zh-CN"/>
              </w:rPr>
              <w:t>启用"，</w:t>
            </w:r>
            <w:proofErr w:type="gramEnd"/>
            <w:r>
              <w:rPr>
                <w:lang w:eastAsia="zh-CN"/>
              </w:rPr>
              <w:t>无删除</w:t>
            </w:r>
          </w:p>
        </w:tc>
      </w:tr>
      <w:tr w:rsidR="008D361A" w14:paraId="74EB3258" w14:textId="77777777">
        <w:tc>
          <w:tcPr>
            <w:tcW w:w="1814" w:type="dxa"/>
            <w:shd w:val="clear" w:color="auto" w:fill="F2F2F2"/>
            <w:vAlign w:val="center"/>
          </w:tcPr>
          <w:p w14:paraId="0DFB8C59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系统怎样反馈（UC-09/UC-08）</w:t>
            </w:r>
          </w:p>
        </w:tc>
        <w:tc>
          <w:tcPr>
            <w:tcW w:w="7654" w:type="dxa"/>
            <w:vAlign w:val="center"/>
          </w:tcPr>
          <w:p w14:paraId="0643DFBE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主流程含</w:t>
            </w:r>
            <w:proofErr w:type="gramStart"/>
            <w:r>
              <w:rPr>
                <w:lang w:eastAsia="zh-CN"/>
              </w:rPr>
              <w:t>"可</w:t>
            </w:r>
            <w:proofErr w:type="gramEnd"/>
            <w:r>
              <w:rPr>
                <w:lang w:eastAsia="zh-CN"/>
              </w:rPr>
              <w:t>删除会议室/</w:t>
            </w:r>
            <w:proofErr w:type="gramStart"/>
            <w:r>
              <w:rPr>
                <w:lang w:eastAsia="zh-CN"/>
              </w:rPr>
              <w:t>用户"</w:t>
            </w:r>
            <w:proofErr w:type="gramEnd"/>
          </w:p>
        </w:tc>
      </w:tr>
      <w:tr w:rsidR="008D361A" w14:paraId="7FB510E0" w14:textId="77777777">
        <w:tc>
          <w:tcPr>
            <w:tcW w:w="1814" w:type="dxa"/>
            <w:shd w:val="clear" w:color="auto" w:fill="F2F2F2"/>
            <w:vAlign w:val="center"/>
          </w:tcPr>
          <w:p w14:paraId="7DF74E41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13821039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UC 写了</w:t>
            </w:r>
            <w:proofErr w:type="gramStart"/>
            <w:r>
              <w:rPr>
                <w:lang w:eastAsia="zh-CN"/>
              </w:rPr>
              <w:t>"可删除"，</w:t>
            </w:r>
            <w:proofErr w:type="gramEnd"/>
            <w:r>
              <w:rPr>
                <w:lang w:eastAsia="zh-CN"/>
              </w:rPr>
              <w:t>FR 没写；硬删除会破坏已有预约和审核日志完整性</w:t>
            </w:r>
          </w:p>
        </w:tc>
      </w:tr>
      <w:tr w:rsidR="008D361A" w14:paraId="23494190" w14:textId="77777777">
        <w:tc>
          <w:tcPr>
            <w:tcW w:w="1814" w:type="dxa"/>
            <w:shd w:val="clear" w:color="auto" w:fill="F2F2F2"/>
            <w:vAlign w:val="center"/>
          </w:tcPr>
          <w:p w14:paraId="60556E17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486D46FD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已有预约/审核日志的会议室、用户不能物理删除，应一律用停用（软删除）保留可追溯性，与 NFR-05 数据一致性口径一致；UC 的</w:t>
            </w:r>
            <w:proofErr w:type="gramStart"/>
            <w:r>
              <w:rPr>
                <w:lang w:eastAsia="zh-CN"/>
              </w:rPr>
              <w:t>"删除"</w:t>
            </w:r>
            <w:proofErr w:type="gramEnd"/>
            <w:r>
              <w:rPr>
                <w:lang w:eastAsia="zh-CN"/>
              </w:rPr>
              <w:t>是笔误，应对齐到</w:t>
            </w:r>
            <w:proofErr w:type="gramStart"/>
            <w:r>
              <w:rPr>
                <w:lang w:eastAsia="zh-CN"/>
              </w:rPr>
              <w:t>"停用"</w:t>
            </w:r>
            <w:proofErr w:type="gramEnd"/>
          </w:p>
        </w:tc>
      </w:tr>
      <w:tr w:rsidR="008D361A" w14:paraId="6E9F4F22" w14:textId="77777777">
        <w:tc>
          <w:tcPr>
            <w:tcW w:w="1814" w:type="dxa"/>
            <w:shd w:val="clear" w:color="auto" w:fill="F2F2F2"/>
            <w:vAlign w:val="center"/>
          </w:tcPr>
          <w:p w14:paraId="4C64E922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5650A38D" w14:textId="77777777" w:rsidR="008D361A" w:rsidRDefault="00000000">
            <w:pPr>
              <w:rPr>
                <w:rFonts w:hint="eastAsia"/>
              </w:rPr>
            </w:pPr>
            <w:r>
              <w:t>采纳</w:t>
            </w:r>
          </w:p>
        </w:tc>
      </w:tr>
      <w:tr w:rsidR="008D361A" w14:paraId="61450467" w14:textId="77777777">
        <w:tc>
          <w:tcPr>
            <w:tcW w:w="1814" w:type="dxa"/>
            <w:shd w:val="clear" w:color="auto" w:fill="F2F2F2"/>
            <w:vAlign w:val="center"/>
          </w:tcPr>
          <w:p w14:paraId="70ABAF4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0571292B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FR-02、FR-07（UC-09/UC-08 去掉</w:t>
            </w:r>
            <w:proofErr w:type="gramStart"/>
            <w:r>
              <w:rPr>
                <w:lang w:eastAsia="zh-CN"/>
              </w:rPr>
              <w:t>"删除"</w:t>
            </w:r>
            <w:proofErr w:type="gramEnd"/>
            <w:r>
              <w:rPr>
                <w:lang w:eastAsia="zh-CN"/>
              </w:rPr>
              <w:t>，记录在本评审，不写入清单）</w:t>
            </w:r>
          </w:p>
        </w:tc>
      </w:tr>
    </w:tbl>
    <w:p w14:paraId="2FC6BC95" w14:textId="77777777" w:rsidR="008D361A" w:rsidRDefault="008D361A">
      <w:pPr>
        <w:rPr>
          <w:rFonts w:hint="eastAsia"/>
          <w:lang w:eastAsia="zh-CN"/>
        </w:rPr>
      </w:pPr>
    </w:p>
    <w:p w14:paraId="763D7FCF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R-03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61"/>
        <w:gridCol w:w="7095"/>
      </w:tblGrid>
      <w:tr w:rsidR="008D361A" w14:paraId="5552CD42" w14:textId="77777777">
        <w:tc>
          <w:tcPr>
            <w:tcW w:w="1814" w:type="dxa"/>
            <w:shd w:val="clear" w:color="auto" w:fill="F2F2F2"/>
            <w:vAlign w:val="center"/>
          </w:tcPr>
          <w:p w14:paraId="305D26A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00A1AC12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 普通用户</w:t>
            </w:r>
            <w:proofErr w:type="gramStart"/>
            <w:r>
              <w:rPr>
                <w:lang w:eastAsia="zh-CN"/>
              </w:rPr>
              <w:t>"允许</w:t>
            </w:r>
            <w:proofErr w:type="gramEnd"/>
            <w:r>
              <w:rPr>
                <w:lang w:eastAsia="zh-CN"/>
              </w:rPr>
              <w:t>的</w:t>
            </w:r>
            <w:proofErr w:type="gramStart"/>
            <w:r>
              <w:rPr>
                <w:lang w:eastAsia="zh-CN"/>
              </w:rPr>
              <w:t>操作"</w:t>
            </w:r>
            <w:proofErr w:type="gramEnd"/>
            <w:r>
              <w:rPr>
                <w:lang w:eastAsia="zh-CN"/>
              </w:rPr>
              <w:t>列；V1.0 必须 12 条；UC 清单</w:t>
            </w:r>
          </w:p>
        </w:tc>
      </w:tr>
      <w:tr w:rsidR="008D361A" w14:paraId="2ACFC9BA" w14:textId="77777777">
        <w:tc>
          <w:tcPr>
            <w:tcW w:w="1814" w:type="dxa"/>
            <w:shd w:val="clear" w:color="auto" w:fill="F2F2F2"/>
            <w:vAlign w:val="center"/>
          </w:tcPr>
          <w:p w14:paraId="649948F3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谁用</w:t>
            </w:r>
            <w:proofErr w:type="spellEnd"/>
          </w:p>
        </w:tc>
        <w:tc>
          <w:tcPr>
            <w:tcW w:w="7654" w:type="dxa"/>
            <w:vAlign w:val="center"/>
          </w:tcPr>
          <w:p w14:paraId="67906DC3" w14:textId="77777777" w:rsidR="008D361A" w:rsidRDefault="00000000">
            <w:pPr>
              <w:rPr>
                <w:rFonts w:hint="eastAsia"/>
              </w:rPr>
            </w:pPr>
            <w:r>
              <w:t>普通用户</w:t>
            </w:r>
          </w:p>
        </w:tc>
      </w:tr>
      <w:tr w:rsidR="008D361A" w14:paraId="3D4F274F" w14:textId="77777777">
        <w:tc>
          <w:tcPr>
            <w:tcW w:w="1814" w:type="dxa"/>
            <w:shd w:val="clear" w:color="auto" w:fill="F2F2F2"/>
            <w:vAlign w:val="center"/>
          </w:tcPr>
          <w:p w14:paraId="007AB007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7DBFACA5" w14:textId="77777777" w:rsidR="008D361A" w:rsidRDefault="00000000">
            <w:pPr>
              <w:rPr>
                <w:rFonts w:hint="eastAsia"/>
              </w:rPr>
            </w:pPr>
            <w:r>
              <w:t>查看自己的操作记录</w:t>
            </w:r>
          </w:p>
        </w:tc>
      </w:tr>
      <w:tr w:rsidR="008D361A" w14:paraId="7F214739" w14:textId="77777777">
        <w:tc>
          <w:tcPr>
            <w:tcW w:w="1814" w:type="dxa"/>
            <w:shd w:val="clear" w:color="auto" w:fill="F2F2F2"/>
            <w:vAlign w:val="center"/>
          </w:tcPr>
          <w:p w14:paraId="20A3E056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系统怎样反馈（角色说明）</w:t>
            </w:r>
          </w:p>
        </w:tc>
        <w:tc>
          <w:tcPr>
            <w:tcW w:w="7654" w:type="dxa"/>
            <w:vAlign w:val="center"/>
          </w:tcPr>
          <w:p w14:paraId="49E20687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允许操作列有</w:t>
            </w:r>
            <w:proofErr w:type="gramStart"/>
            <w:r>
              <w:rPr>
                <w:lang w:eastAsia="zh-CN"/>
              </w:rPr>
              <w:t>"查看</w:t>
            </w:r>
            <w:proofErr w:type="gramEnd"/>
            <w:r>
              <w:rPr>
                <w:lang w:eastAsia="zh-CN"/>
              </w:rPr>
              <w:t>自己的操作</w:t>
            </w:r>
            <w:proofErr w:type="gramStart"/>
            <w:r>
              <w:rPr>
                <w:lang w:eastAsia="zh-CN"/>
              </w:rPr>
              <w:t>记录"</w:t>
            </w:r>
            <w:proofErr w:type="gramEnd"/>
          </w:p>
        </w:tc>
      </w:tr>
      <w:tr w:rsidR="008D361A" w14:paraId="45A445C6" w14:textId="77777777">
        <w:tc>
          <w:tcPr>
            <w:tcW w:w="1814" w:type="dxa"/>
            <w:shd w:val="clear" w:color="auto" w:fill="F2F2F2"/>
            <w:vAlign w:val="center"/>
          </w:tcPr>
          <w:p w14:paraId="3AB66246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系统怎样反馈（V1/UC）</w:t>
            </w:r>
          </w:p>
        </w:tc>
        <w:tc>
          <w:tcPr>
            <w:tcW w:w="7654" w:type="dxa"/>
            <w:vAlign w:val="center"/>
          </w:tcPr>
          <w:p w14:paraId="01E4E7FB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V1.0 必须 12 条无此条、UC 无对应用例、暂不实现清单也未列入</w:t>
            </w:r>
          </w:p>
        </w:tc>
      </w:tr>
      <w:tr w:rsidR="008D361A" w14:paraId="59FA3192" w14:textId="77777777">
        <w:tc>
          <w:tcPr>
            <w:tcW w:w="1814" w:type="dxa"/>
            <w:shd w:val="clear" w:color="auto" w:fill="F2F2F2"/>
            <w:vAlign w:val="center"/>
          </w:tcPr>
          <w:p w14:paraId="4A15A29C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3B0C17CF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角色说明多写了一条超出 V1.0 范围的功能，且未在任何暂不实现清单登记</w:t>
            </w:r>
          </w:p>
        </w:tc>
      </w:tr>
      <w:tr w:rsidR="008D361A" w14:paraId="6EF6C6E1" w14:textId="77777777">
        <w:tc>
          <w:tcPr>
            <w:tcW w:w="1814" w:type="dxa"/>
            <w:shd w:val="clear" w:color="auto" w:fill="F2F2F2"/>
            <w:vAlign w:val="center"/>
          </w:tcPr>
          <w:p w14:paraId="6E4C91EA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0A86C316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该功能在第 2 周走查截图里出现（</w:t>
            </w:r>
            <w:proofErr w:type="gramStart"/>
            <w:r>
              <w:rPr>
                <w:lang w:eastAsia="zh-CN"/>
              </w:rPr>
              <w:t>"8</w:t>
            </w:r>
            <w:proofErr w:type="gramEnd"/>
            <w:r>
              <w:rPr>
                <w:lang w:eastAsia="zh-CN"/>
              </w:rPr>
              <w:t xml:space="preserve"> 查看操作</w:t>
            </w:r>
            <w:proofErr w:type="gramStart"/>
            <w:r>
              <w:rPr>
                <w:lang w:eastAsia="zh-CN"/>
              </w:rPr>
              <w:t>记录"）</w:t>
            </w:r>
            <w:proofErr w:type="gramEnd"/>
            <w:r>
              <w:rPr>
                <w:lang w:eastAsia="zh-CN"/>
              </w:rPr>
              <w:t>，但第 3 周 V1.0 必须 12 条未纳入，属范围越界；本版不修改 week04 角色说明原文件，仅在此记录范围决定，角色说明待后续版本统一时移除该行</w:t>
            </w:r>
          </w:p>
        </w:tc>
      </w:tr>
      <w:tr w:rsidR="008D361A" w14:paraId="0F79C183" w14:textId="77777777">
        <w:tc>
          <w:tcPr>
            <w:tcW w:w="1814" w:type="dxa"/>
            <w:shd w:val="clear" w:color="auto" w:fill="F2F2F2"/>
            <w:vAlign w:val="center"/>
          </w:tcPr>
          <w:p w14:paraId="0C38A62B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744B7FFB" w14:textId="77777777" w:rsidR="008D361A" w:rsidRDefault="00000000">
            <w:pPr>
              <w:rPr>
                <w:rFonts w:hint="eastAsia"/>
              </w:rPr>
            </w:pPr>
            <w:r>
              <w:t>采纳（移出 V1.0）</w:t>
            </w:r>
          </w:p>
        </w:tc>
      </w:tr>
      <w:tr w:rsidR="008D361A" w14:paraId="0579DC5C" w14:textId="77777777">
        <w:tc>
          <w:tcPr>
            <w:tcW w:w="1814" w:type="dxa"/>
            <w:shd w:val="clear" w:color="auto" w:fill="F2F2F2"/>
            <w:vAlign w:val="center"/>
          </w:tcPr>
          <w:p w14:paraId="4D0185D9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4E78A5B4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不写入清单（移入暂不实现清单）</w:t>
            </w:r>
          </w:p>
        </w:tc>
      </w:tr>
    </w:tbl>
    <w:p w14:paraId="2F077377" w14:textId="77777777" w:rsidR="008D361A" w:rsidRDefault="008D361A">
      <w:pPr>
        <w:rPr>
          <w:rFonts w:hint="eastAsia"/>
          <w:lang w:eastAsia="zh-CN"/>
        </w:rPr>
      </w:pPr>
    </w:p>
    <w:p w14:paraId="4BE55EFE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R-04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1"/>
        <w:gridCol w:w="7125"/>
      </w:tblGrid>
      <w:tr w:rsidR="008D361A" w14:paraId="46EC1B80" w14:textId="77777777">
        <w:tc>
          <w:tcPr>
            <w:tcW w:w="1814" w:type="dxa"/>
            <w:shd w:val="clear" w:color="auto" w:fill="F2F2F2"/>
            <w:vAlign w:val="center"/>
          </w:tcPr>
          <w:p w14:paraId="397A0A0B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19E024AF" w14:textId="77777777" w:rsidR="008D361A" w:rsidRDefault="00000000">
            <w:pPr>
              <w:rPr>
                <w:rFonts w:hint="eastAsia"/>
              </w:rPr>
            </w:pPr>
            <w:r>
              <w:t>FR-09；UC-12 关联需求</w:t>
            </w:r>
          </w:p>
        </w:tc>
      </w:tr>
      <w:tr w:rsidR="008D361A" w14:paraId="1F8D0095" w14:textId="77777777">
        <w:tc>
          <w:tcPr>
            <w:tcW w:w="1814" w:type="dxa"/>
            <w:shd w:val="clear" w:color="auto" w:fill="F2F2F2"/>
            <w:vAlign w:val="center"/>
          </w:tcPr>
          <w:p w14:paraId="6AE7D3BD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7654" w:type="dxa"/>
            <w:vAlign w:val="center"/>
          </w:tcPr>
          <w:p w14:paraId="5AB2FC7C" w14:textId="77777777" w:rsidR="008D361A" w:rsidRDefault="00000000">
            <w:pPr>
              <w:rPr>
                <w:rFonts w:hint="eastAsia"/>
              </w:rPr>
            </w:pPr>
            <w:r>
              <w:t>管理员</w:t>
            </w:r>
          </w:p>
        </w:tc>
      </w:tr>
      <w:tr w:rsidR="008D361A" w14:paraId="7FB04984" w14:textId="77777777">
        <w:tc>
          <w:tcPr>
            <w:tcW w:w="1814" w:type="dxa"/>
            <w:shd w:val="clear" w:color="auto" w:fill="F2F2F2"/>
            <w:vAlign w:val="center"/>
          </w:tcPr>
          <w:p w14:paraId="7F5C1E4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0C038FCC" w14:textId="77777777" w:rsidR="008D361A" w:rsidRDefault="00000000">
            <w:pPr>
              <w:rPr>
                <w:rFonts w:hint="eastAsia"/>
              </w:rPr>
            </w:pPr>
            <w:r>
              <w:t>对异常预约驳回处理</w:t>
            </w:r>
          </w:p>
        </w:tc>
      </w:tr>
      <w:tr w:rsidR="008D361A" w14:paraId="15D4545C" w14:textId="77777777">
        <w:tc>
          <w:tcPr>
            <w:tcW w:w="1814" w:type="dxa"/>
            <w:shd w:val="clear" w:color="auto" w:fill="F2F2F2"/>
            <w:vAlign w:val="center"/>
          </w:tcPr>
          <w:p w14:paraId="290146F0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系统怎样反馈（FR-09）</w:t>
            </w:r>
          </w:p>
        </w:tc>
        <w:tc>
          <w:tcPr>
            <w:tcW w:w="7654" w:type="dxa"/>
            <w:vAlign w:val="center"/>
          </w:tcPr>
          <w:p w14:paraId="310B33F0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"对</w:t>
            </w:r>
            <w:proofErr w:type="gramEnd"/>
            <w:r>
              <w:rPr>
                <w:lang w:eastAsia="zh-CN"/>
              </w:rPr>
              <w:t>异常预约可驳回处理并填写原因"——</w:t>
            </w:r>
            <w:proofErr w:type="gramStart"/>
            <w:r>
              <w:rPr>
                <w:lang w:eastAsia="zh-CN"/>
              </w:rPr>
              <w:t>"异常预约"</w:t>
            </w:r>
            <w:proofErr w:type="gramEnd"/>
            <w:r>
              <w:rPr>
                <w:lang w:eastAsia="zh-CN"/>
              </w:rPr>
              <w:t>未定义</w:t>
            </w:r>
          </w:p>
        </w:tc>
      </w:tr>
      <w:tr w:rsidR="008D361A" w14:paraId="684211CD" w14:textId="77777777">
        <w:tc>
          <w:tcPr>
            <w:tcW w:w="1814" w:type="dxa"/>
            <w:shd w:val="clear" w:color="auto" w:fill="F2F2F2"/>
            <w:vAlign w:val="center"/>
          </w:tcPr>
          <w:p w14:paraId="0DB4FC8E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系统怎样反馈（UC-12）</w:t>
            </w:r>
          </w:p>
        </w:tc>
        <w:tc>
          <w:tcPr>
            <w:tcW w:w="7654" w:type="dxa"/>
            <w:vAlign w:val="center"/>
          </w:tcPr>
          <w:p w14:paraId="734990BA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关联需求标注</w:t>
            </w:r>
            <w:proofErr w:type="gramStart"/>
            <w:r>
              <w:rPr>
                <w:lang w:eastAsia="zh-CN"/>
              </w:rPr>
              <w:t>"审核</w:t>
            </w:r>
            <w:proofErr w:type="gramEnd"/>
            <w:r>
              <w:rPr>
                <w:lang w:eastAsia="zh-CN"/>
              </w:rPr>
              <w:t>时再次</w:t>
            </w:r>
            <w:proofErr w:type="gramStart"/>
            <w:r>
              <w:rPr>
                <w:lang w:eastAsia="zh-CN"/>
              </w:rPr>
              <w:t>校验"，</w:t>
            </w:r>
            <w:proofErr w:type="gramEnd"/>
            <w:r>
              <w:rPr>
                <w:lang w:eastAsia="zh-CN"/>
              </w:rPr>
              <w:t>但 FR-05/FR-09 未写审核时复校</w:t>
            </w:r>
          </w:p>
        </w:tc>
      </w:tr>
      <w:tr w:rsidR="008D361A" w14:paraId="0405F341" w14:textId="77777777">
        <w:tc>
          <w:tcPr>
            <w:tcW w:w="1814" w:type="dxa"/>
            <w:shd w:val="clear" w:color="auto" w:fill="F2F2F2"/>
            <w:vAlign w:val="center"/>
          </w:tcPr>
          <w:p w14:paraId="49B1C468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43C8A8F1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异常预约无定义；审核时是否再次校验冲突在 FR 层面未明确</w:t>
            </w:r>
          </w:p>
        </w:tc>
      </w:tr>
      <w:tr w:rsidR="008D361A" w14:paraId="32F297C8" w14:textId="77777777">
        <w:tc>
          <w:tcPr>
            <w:tcW w:w="1814" w:type="dxa"/>
            <w:shd w:val="clear" w:color="auto" w:fill="F2F2F2"/>
            <w:vAlign w:val="center"/>
          </w:tcPr>
          <w:p w14:paraId="7351C5F3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2323E41B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异常预约应指</w:t>
            </w:r>
            <w:proofErr w:type="gramStart"/>
            <w:r>
              <w:rPr>
                <w:lang w:eastAsia="zh-CN"/>
              </w:rPr>
              <w:t>"已</w:t>
            </w:r>
            <w:proofErr w:type="gramEnd"/>
            <w:r>
              <w:rPr>
                <w:lang w:eastAsia="zh-CN"/>
              </w:rPr>
              <w:t>开始但违规/</w:t>
            </w:r>
            <w:proofErr w:type="gramStart"/>
            <w:r>
              <w:rPr>
                <w:lang w:eastAsia="zh-CN"/>
              </w:rPr>
              <w:t>纠纷"</w:t>
            </w:r>
            <w:proofErr w:type="gramEnd"/>
            <w:r>
              <w:rPr>
                <w:lang w:eastAsia="zh-CN"/>
              </w:rPr>
              <w:t>的预约；审核通过前应再次校验时段冲</w:t>
            </w:r>
            <w:r>
              <w:rPr>
                <w:lang w:eastAsia="zh-CN"/>
              </w:rPr>
              <w:lastRenderedPageBreak/>
              <w:t>突（防止待审核期间被他人抢占），冲突则驳回</w:t>
            </w:r>
          </w:p>
        </w:tc>
      </w:tr>
      <w:tr w:rsidR="008D361A" w14:paraId="6F08F030" w14:textId="77777777">
        <w:tc>
          <w:tcPr>
            <w:tcW w:w="1814" w:type="dxa"/>
            <w:shd w:val="clear" w:color="auto" w:fill="F2F2F2"/>
            <w:vAlign w:val="center"/>
          </w:tcPr>
          <w:p w14:paraId="1FB5A16F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15FEE7A2" w14:textId="77777777" w:rsidR="008D361A" w:rsidRDefault="00000000">
            <w:pPr>
              <w:rPr>
                <w:rFonts w:hint="eastAsia"/>
              </w:rPr>
            </w:pPr>
            <w:r>
              <w:t>采纳</w:t>
            </w:r>
          </w:p>
        </w:tc>
      </w:tr>
      <w:tr w:rsidR="008D361A" w14:paraId="46FBA383" w14:textId="77777777">
        <w:tc>
          <w:tcPr>
            <w:tcW w:w="1814" w:type="dxa"/>
            <w:shd w:val="clear" w:color="auto" w:fill="F2F2F2"/>
            <w:vAlign w:val="center"/>
          </w:tcPr>
          <w:p w14:paraId="44F3666F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48AD9A0C" w14:textId="77777777" w:rsidR="008D361A" w:rsidRDefault="00000000">
            <w:pPr>
              <w:rPr>
                <w:rFonts w:hint="eastAsia"/>
              </w:rPr>
            </w:pPr>
            <w:r>
              <w:t>FR-09</w:t>
            </w:r>
          </w:p>
        </w:tc>
      </w:tr>
    </w:tbl>
    <w:p w14:paraId="3EBCBAAC" w14:textId="77777777" w:rsidR="008D361A" w:rsidRDefault="008D361A">
      <w:pPr>
        <w:rPr>
          <w:rFonts w:hint="eastAsia"/>
        </w:rPr>
      </w:pPr>
    </w:p>
    <w:p w14:paraId="69522968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R-05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3"/>
        <w:gridCol w:w="7123"/>
      </w:tblGrid>
      <w:tr w:rsidR="008D361A" w14:paraId="7208C717" w14:textId="77777777">
        <w:tc>
          <w:tcPr>
            <w:tcW w:w="1814" w:type="dxa"/>
            <w:shd w:val="clear" w:color="auto" w:fill="F2F2F2"/>
            <w:vAlign w:val="center"/>
          </w:tcPr>
          <w:p w14:paraId="100B5B38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1EB71E0E" w14:textId="77777777" w:rsidR="008D361A" w:rsidRDefault="00000000">
            <w:pPr>
              <w:rPr>
                <w:rFonts w:hint="eastAsia"/>
              </w:rPr>
            </w:pPr>
            <w:r>
              <w:t>FR-08；UC-10</w:t>
            </w:r>
          </w:p>
        </w:tc>
      </w:tr>
      <w:tr w:rsidR="008D361A" w14:paraId="50370FF8" w14:textId="77777777">
        <w:tc>
          <w:tcPr>
            <w:tcW w:w="1814" w:type="dxa"/>
            <w:shd w:val="clear" w:color="auto" w:fill="F2F2F2"/>
            <w:vAlign w:val="center"/>
          </w:tcPr>
          <w:p w14:paraId="55CAAC8C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7654" w:type="dxa"/>
            <w:vAlign w:val="center"/>
          </w:tcPr>
          <w:p w14:paraId="5B4A65FA" w14:textId="77777777" w:rsidR="008D361A" w:rsidRDefault="00000000">
            <w:pPr>
              <w:rPr>
                <w:rFonts w:hint="eastAsia"/>
              </w:rPr>
            </w:pPr>
            <w:r>
              <w:t>管理员</w:t>
            </w:r>
          </w:p>
        </w:tc>
      </w:tr>
      <w:tr w:rsidR="008D361A" w14:paraId="20C722A2" w14:textId="77777777">
        <w:tc>
          <w:tcPr>
            <w:tcW w:w="1814" w:type="dxa"/>
            <w:shd w:val="clear" w:color="auto" w:fill="F2F2F2"/>
            <w:vAlign w:val="center"/>
          </w:tcPr>
          <w:p w14:paraId="6B6C895D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3DDEA0AF" w14:textId="77777777" w:rsidR="008D361A" w:rsidRDefault="00000000">
            <w:pPr>
              <w:rPr>
                <w:rFonts w:hint="eastAsia"/>
              </w:rPr>
            </w:pPr>
            <w:r>
              <w:t>删除预置时间段</w:t>
            </w:r>
          </w:p>
        </w:tc>
      </w:tr>
      <w:tr w:rsidR="008D361A" w14:paraId="0FD3DF41" w14:textId="77777777">
        <w:tc>
          <w:tcPr>
            <w:tcW w:w="1814" w:type="dxa"/>
            <w:shd w:val="clear" w:color="auto" w:fill="F2F2F2"/>
            <w:vAlign w:val="center"/>
          </w:tcPr>
          <w:p w14:paraId="12885827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系统怎样反馈（FR-08）</w:t>
            </w:r>
          </w:p>
        </w:tc>
        <w:tc>
          <w:tcPr>
            <w:tcW w:w="7654" w:type="dxa"/>
            <w:vAlign w:val="center"/>
          </w:tcPr>
          <w:p w14:paraId="13AA8598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"可</w:t>
            </w:r>
            <w:proofErr w:type="gramEnd"/>
            <w:r>
              <w:rPr>
                <w:lang w:eastAsia="zh-CN"/>
              </w:rPr>
              <w:t>编辑或删除</w:t>
            </w:r>
            <w:proofErr w:type="gramStart"/>
            <w:r>
              <w:rPr>
                <w:lang w:eastAsia="zh-CN"/>
              </w:rPr>
              <w:t>时段"，</w:t>
            </w:r>
            <w:proofErr w:type="gramEnd"/>
            <w:r>
              <w:rPr>
                <w:lang w:eastAsia="zh-CN"/>
              </w:rPr>
              <w:t>未说明已被预约的时段能否删</w:t>
            </w:r>
          </w:p>
        </w:tc>
      </w:tr>
      <w:tr w:rsidR="008D361A" w14:paraId="34F70B00" w14:textId="77777777">
        <w:tc>
          <w:tcPr>
            <w:tcW w:w="1814" w:type="dxa"/>
            <w:shd w:val="clear" w:color="auto" w:fill="F2F2F2"/>
            <w:vAlign w:val="center"/>
          </w:tcPr>
          <w:p w14:paraId="4E287B95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0219DB19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直接删已被预约的时段会破坏预约完整性</w:t>
            </w:r>
          </w:p>
        </w:tc>
      </w:tr>
      <w:tr w:rsidR="008D361A" w14:paraId="7816ED3C" w14:textId="77777777">
        <w:tc>
          <w:tcPr>
            <w:tcW w:w="1814" w:type="dxa"/>
            <w:shd w:val="clear" w:color="auto" w:fill="F2F2F2"/>
            <w:vAlign w:val="center"/>
          </w:tcPr>
          <w:p w14:paraId="046DCC55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03448E62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已被有效预约占用的时段不可删除，需先处理相关预约；与 NFR-05 数据一致性口径一致</w:t>
            </w:r>
          </w:p>
        </w:tc>
      </w:tr>
      <w:tr w:rsidR="008D361A" w14:paraId="570F911F" w14:textId="77777777">
        <w:tc>
          <w:tcPr>
            <w:tcW w:w="1814" w:type="dxa"/>
            <w:shd w:val="clear" w:color="auto" w:fill="F2F2F2"/>
            <w:vAlign w:val="center"/>
          </w:tcPr>
          <w:p w14:paraId="22981A60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40389DEE" w14:textId="77777777" w:rsidR="008D361A" w:rsidRDefault="00000000">
            <w:pPr>
              <w:rPr>
                <w:rFonts w:hint="eastAsia"/>
              </w:rPr>
            </w:pPr>
            <w:r>
              <w:t>采纳</w:t>
            </w:r>
          </w:p>
        </w:tc>
      </w:tr>
      <w:tr w:rsidR="008D361A" w14:paraId="6A8A2071" w14:textId="77777777">
        <w:tc>
          <w:tcPr>
            <w:tcW w:w="1814" w:type="dxa"/>
            <w:shd w:val="clear" w:color="auto" w:fill="F2F2F2"/>
            <w:vAlign w:val="center"/>
          </w:tcPr>
          <w:p w14:paraId="0B3F2E0D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11D66FC2" w14:textId="77777777" w:rsidR="008D361A" w:rsidRDefault="00000000">
            <w:pPr>
              <w:rPr>
                <w:rFonts w:hint="eastAsia"/>
              </w:rPr>
            </w:pPr>
            <w:r>
              <w:t>FR-08</w:t>
            </w:r>
          </w:p>
        </w:tc>
      </w:tr>
    </w:tbl>
    <w:p w14:paraId="500B8D61" w14:textId="77777777" w:rsidR="008D361A" w:rsidRDefault="008D361A">
      <w:pPr>
        <w:rPr>
          <w:rFonts w:hint="eastAsia"/>
        </w:rPr>
      </w:pPr>
    </w:p>
    <w:p w14:paraId="663BA584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R-06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33"/>
        <w:gridCol w:w="7123"/>
      </w:tblGrid>
      <w:tr w:rsidR="008D361A" w14:paraId="1B52618B" w14:textId="77777777">
        <w:tc>
          <w:tcPr>
            <w:tcW w:w="1814" w:type="dxa"/>
            <w:shd w:val="clear" w:color="auto" w:fill="F2F2F2"/>
            <w:vAlign w:val="center"/>
          </w:tcPr>
          <w:p w14:paraId="1949ACA5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3A70FACD" w14:textId="77777777" w:rsidR="008D361A" w:rsidRDefault="00000000">
            <w:pPr>
              <w:rPr>
                <w:rFonts w:hint="eastAsia"/>
              </w:rPr>
            </w:pPr>
            <w:r>
              <w:t>FR-03；角色说明</w:t>
            </w:r>
          </w:p>
        </w:tc>
      </w:tr>
      <w:tr w:rsidR="008D361A" w14:paraId="311019A9" w14:textId="77777777">
        <w:tc>
          <w:tcPr>
            <w:tcW w:w="1814" w:type="dxa"/>
            <w:shd w:val="clear" w:color="auto" w:fill="F2F2F2"/>
            <w:vAlign w:val="center"/>
          </w:tcPr>
          <w:p w14:paraId="4274C785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7654" w:type="dxa"/>
            <w:vAlign w:val="center"/>
          </w:tcPr>
          <w:p w14:paraId="151711BC" w14:textId="77777777" w:rsidR="008D361A" w:rsidRDefault="00000000">
            <w:pPr>
              <w:rPr>
                <w:rFonts w:hint="eastAsia"/>
              </w:rPr>
            </w:pPr>
            <w:r>
              <w:t>普通用户</w:t>
            </w:r>
          </w:p>
        </w:tc>
      </w:tr>
      <w:tr w:rsidR="008D361A" w14:paraId="5BF00E57" w14:textId="77777777">
        <w:tc>
          <w:tcPr>
            <w:tcW w:w="1814" w:type="dxa"/>
            <w:shd w:val="clear" w:color="auto" w:fill="F2F2F2"/>
            <w:vAlign w:val="center"/>
          </w:tcPr>
          <w:p w14:paraId="51B5435B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31E5E788" w14:textId="77777777" w:rsidR="008D361A" w:rsidRDefault="00000000">
            <w:pPr>
              <w:rPr>
                <w:rFonts w:hint="eastAsia"/>
              </w:rPr>
            </w:pPr>
            <w:r>
              <w:t>筛选会议室</w:t>
            </w:r>
          </w:p>
        </w:tc>
      </w:tr>
      <w:tr w:rsidR="008D361A" w14:paraId="1D944227" w14:textId="77777777">
        <w:tc>
          <w:tcPr>
            <w:tcW w:w="1814" w:type="dxa"/>
            <w:shd w:val="clear" w:color="auto" w:fill="F2F2F2"/>
            <w:vAlign w:val="center"/>
          </w:tcPr>
          <w:p w14:paraId="236319D1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系统怎样反馈（FR-03）</w:t>
            </w:r>
          </w:p>
        </w:tc>
        <w:tc>
          <w:tcPr>
            <w:tcW w:w="7654" w:type="dxa"/>
            <w:vAlign w:val="center"/>
          </w:tcPr>
          <w:p w14:paraId="2BE22438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返回符合条件的会议室列表，未说明停用会议室如何处理</w:t>
            </w:r>
          </w:p>
        </w:tc>
      </w:tr>
      <w:tr w:rsidR="008D361A" w14:paraId="7939831F" w14:textId="77777777">
        <w:tc>
          <w:tcPr>
            <w:tcW w:w="1814" w:type="dxa"/>
            <w:shd w:val="clear" w:color="auto" w:fill="F2F2F2"/>
            <w:vAlign w:val="center"/>
          </w:tcPr>
          <w:p w14:paraId="5BBA826C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系统怎样反馈（角色说明）</w:t>
            </w:r>
          </w:p>
        </w:tc>
        <w:tc>
          <w:tcPr>
            <w:tcW w:w="7654" w:type="dxa"/>
            <w:vAlign w:val="center"/>
          </w:tcPr>
          <w:p w14:paraId="1D2A422D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"停</w:t>
            </w:r>
            <w:proofErr w:type="gramEnd"/>
            <w:r>
              <w:rPr>
                <w:lang w:eastAsia="zh-CN"/>
              </w:rPr>
              <w:t>用会议室后不可再被</w:t>
            </w:r>
            <w:proofErr w:type="gramStart"/>
            <w:r>
              <w:rPr>
                <w:lang w:eastAsia="zh-CN"/>
              </w:rPr>
              <w:t>预约"</w:t>
            </w:r>
            <w:proofErr w:type="gramEnd"/>
          </w:p>
        </w:tc>
      </w:tr>
      <w:tr w:rsidR="008D361A" w14:paraId="552A7DA7" w14:textId="77777777">
        <w:tc>
          <w:tcPr>
            <w:tcW w:w="1814" w:type="dxa"/>
            <w:shd w:val="clear" w:color="auto" w:fill="F2F2F2"/>
            <w:vAlign w:val="center"/>
          </w:tcPr>
          <w:p w14:paraId="2E68471B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717CA09C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FR-03 没说停用会议室在查询列表里怎么显示</w:t>
            </w:r>
          </w:p>
        </w:tc>
      </w:tr>
      <w:tr w:rsidR="008D361A" w14:paraId="5F7F4741" w14:textId="77777777">
        <w:tc>
          <w:tcPr>
            <w:tcW w:w="1814" w:type="dxa"/>
            <w:shd w:val="clear" w:color="auto" w:fill="F2F2F2"/>
            <w:vAlign w:val="center"/>
          </w:tcPr>
          <w:p w14:paraId="5A23489B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16A55374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停用会议室应在查询列表中标记为停用且不可选预约，让用户看见但不能选</w:t>
            </w:r>
          </w:p>
        </w:tc>
      </w:tr>
      <w:tr w:rsidR="008D361A" w14:paraId="4D93577A" w14:textId="77777777">
        <w:tc>
          <w:tcPr>
            <w:tcW w:w="1814" w:type="dxa"/>
            <w:shd w:val="clear" w:color="auto" w:fill="F2F2F2"/>
            <w:vAlign w:val="center"/>
          </w:tcPr>
          <w:p w14:paraId="30DD78B5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3B6C8767" w14:textId="77777777" w:rsidR="008D361A" w:rsidRDefault="00000000">
            <w:pPr>
              <w:rPr>
                <w:rFonts w:hint="eastAsia"/>
              </w:rPr>
            </w:pPr>
            <w:r>
              <w:t>采纳</w:t>
            </w:r>
          </w:p>
        </w:tc>
      </w:tr>
      <w:tr w:rsidR="008D361A" w14:paraId="0C18E99D" w14:textId="77777777">
        <w:tc>
          <w:tcPr>
            <w:tcW w:w="1814" w:type="dxa"/>
            <w:shd w:val="clear" w:color="auto" w:fill="F2F2F2"/>
            <w:vAlign w:val="center"/>
          </w:tcPr>
          <w:p w14:paraId="288FD417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30C837FE" w14:textId="77777777" w:rsidR="008D361A" w:rsidRDefault="00000000">
            <w:pPr>
              <w:rPr>
                <w:rFonts w:hint="eastAsia"/>
              </w:rPr>
            </w:pPr>
            <w:r>
              <w:t>FR-03</w:t>
            </w:r>
          </w:p>
        </w:tc>
      </w:tr>
    </w:tbl>
    <w:p w14:paraId="32C6D373" w14:textId="77777777" w:rsidR="008D361A" w:rsidRDefault="008D361A">
      <w:pPr>
        <w:rPr>
          <w:rFonts w:hint="eastAsia"/>
        </w:rPr>
      </w:pPr>
    </w:p>
    <w:p w14:paraId="10AAAB16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R-07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40"/>
        <w:gridCol w:w="7116"/>
      </w:tblGrid>
      <w:tr w:rsidR="008D361A" w14:paraId="67570B50" w14:textId="77777777">
        <w:tc>
          <w:tcPr>
            <w:tcW w:w="1814" w:type="dxa"/>
            <w:shd w:val="clear" w:color="auto" w:fill="F2F2F2"/>
            <w:vAlign w:val="center"/>
          </w:tcPr>
          <w:p w14:paraId="7E722954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7CA88083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 普通用户</w:t>
            </w:r>
            <w:proofErr w:type="gramStart"/>
            <w:r>
              <w:rPr>
                <w:lang w:eastAsia="zh-CN"/>
              </w:rPr>
              <w:t>"修改</w:t>
            </w:r>
            <w:proofErr w:type="gramEnd"/>
            <w:r>
              <w:rPr>
                <w:lang w:eastAsia="zh-CN"/>
              </w:rPr>
              <w:t>个人基础信息"；V1 FR 清单</w:t>
            </w:r>
          </w:p>
        </w:tc>
      </w:tr>
      <w:tr w:rsidR="008D361A" w14:paraId="5C70E9A0" w14:textId="77777777">
        <w:tc>
          <w:tcPr>
            <w:tcW w:w="1814" w:type="dxa"/>
            <w:shd w:val="clear" w:color="auto" w:fill="F2F2F2"/>
            <w:vAlign w:val="center"/>
          </w:tcPr>
          <w:p w14:paraId="1159E14B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谁用</w:t>
            </w:r>
            <w:proofErr w:type="spellEnd"/>
          </w:p>
        </w:tc>
        <w:tc>
          <w:tcPr>
            <w:tcW w:w="7654" w:type="dxa"/>
            <w:vAlign w:val="center"/>
          </w:tcPr>
          <w:p w14:paraId="4024BCEF" w14:textId="77777777" w:rsidR="008D361A" w:rsidRDefault="00000000">
            <w:pPr>
              <w:rPr>
                <w:rFonts w:hint="eastAsia"/>
              </w:rPr>
            </w:pPr>
            <w:r>
              <w:t>普通用户</w:t>
            </w:r>
          </w:p>
        </w:tc>
      </w:tr>
      <w:tr w:rsidR="008D361A" w14:paraId="6D5659B6" w14:textId="77777777">
        <w:tc>
          <w:tcPr>
            <w:tcW w:w="1814" w:type="dxa"/>
            <w:shd w:val="clear" w:color="auto" w:fill="F2F2F2"/>
            <w:vAlign w:val="center"/>
          </w:tcPr>
          <w:p w14:paraId="72BF7FE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379BC160" w14:textId="77777777" w:rsidR="008D361A" w:rsidRDefault="00000000">
            <w:pPr>
              <w:rPr>
                <w:rFonts w:hint="eastAsia"/>
              </w:rPr>
            </w:pPr>
            <w:r>
              <w:t>修改本人密码</w:t>
            </w:r>
          </w:p>
        </w:tc>
      </w:tr>
      <w:tr w:rsidR="008D361A" w14:paraId="74CEB3EA" w14:textId="77777777">
        <w:tc>
          <w:tcPr>
            <w:tcW w:w="1814" w:type="dxa"/>
            <w:shd w:val="clear" w:color="auto" w:fill="F2F2F2"/>
            <w:vAlign w:val="center"/>
          </w:tcPr>
          <w:p w14:paraId="24BC9328" w14:textId="77777777" w:rsidR="008D361A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系统怎样反馈（角色说明）</w:t>
            </w:r>
          </w:p>
        </w:tc>
        <w:tc>
          <w:tcPr>
            <w:tcW w:w="7654" w:type="dxa"/>
            <w:vAlign w:val="center"/>
          </w:tcPr>
          <w:p w14:paraId="716618B4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"查看</w:t>
            </w:r>
            <w:proofErr w:type="gramEnd"/>
            <w:r>
              <w:rPr>
                <w:lang w:eastAsia="zh-CN"/>
              </w:rPr>
              <w:t>和修改个人基础信息"（含改密码口径不清）</w:t>
            </w:r>
          </w:p>
        </w:tc>
      </w:tr>
      <w:tr w:rsidR="008D361A" w14:paraId="5C0ADD81" w14:textId="77777777">
        <w:tc>
          <w:tcPr>
            <w:tcW w:w="1814" w:type="dxa"/>
            <w:shd w:val="clear" w:color="auto" w:fill="F2F2F2"/>
            <w:vAlign w:val="center"/>
          </w:tcPr>
          <w:p w14:paraId="38D90208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系统怎样反馈（V1）</w:t>
            </w:r>
          </w:p>
        </w:tc>
        <w:tc>
          <w:tcPr>
            <w:tcW w:w="7654" w:type="dxa"/>
            <w:vAlign w:val="center"/>
          </w:tcPr>
          <w:p w14:paraId="782FC7A4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无对应 FR；管理员可重置密码，但普通用户改自己密码漏列</w:t>
            </w:r>
          </w:p>
        </w:tc>
      </w:tr>
      <w:tr w:rsidR="008D361A" w14:paraId="43C355D7" w14:textId="77777777">
        <w:tc>
          <w:tcPr>
            <w:tcW w:w="1814" w:type="dxa"/>
            <w:shd w:val="clear" w:color="auto" w:fill="F2F2F2"/>
            <w:vAlign w:val="center"/>
          </w:tcPr>
          <w:p w14:paraId="27E092AE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6D67D781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角色说明隐含普通用户改密码，但 V1 无对应 FR</w:t>
            </w:r>
          </w:p>
        </w:tc>
      </w:tr>
      <w:tr w:rsidR="008D361A" w14:paraId="6E7F76DA" w14:textId="77777777">
        <w:tc>
          <w:tcPr>
            <w:tcW w:w="1814" w:type="dxa"/>
            <w:shd w:val="clear" w:color="auto" w:fill="F2F2F2"/>
            <w:vAlign w:val="center"/>
          </w:tcPr>
          <w:p w14:paraId="37C0FB30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0171315D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 xml:space="preserve">修改本人密码是基础功能，应明示；需校验原密码，新密码加密存储，与 </w:t>
            </w:r>
            <w:r>
              <w:rPr>
                <w:lang w:eastAsia="zh-CN"/>
              </w:rPr>
              <w:lastRenderedPageBreak/>
              <w:t>NFR-03 账号安全口径一致</w:t>
            </w:r>
          </w:p>
        </w:tc>
      </w:tr>
      <w:tr w:rsidR="008D361A" w14:paraId="5D8E02D6" w14:textId="77777777">
        <w:tc>
          <w:tcPr>
            <w:tcW w:w="1814" w:type="dxa"/>
            <w:shd w:val="clear" w:color="auto" w:fill="F2F2F2"/>
            <w:vAlign w:val="center"/>
          </w:tcPr>
          <w:p w14:paraId="2AFF80A2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lastRenderedPageBreak/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26F69A66" w14:textId="77777777" w:rsidR="008D361A" w:rsidRDefault="00000000">
            <w:pPr>
              <w:rPr>
                <w:rFonts w:hint="eastAsia"/>
              </w:rPr>
            </w:pPr>
            <w:r>
              <w:t>采纳（新增）</w:t>
            </w:r>
          </w:p>
        </w:tc>
      </w:tr>
      <w:tr w:rsidR="008D361A" w14:paraId="042E0B36" w14:textId="77777777">
        <w:tc>
          <w:tcPr>
            <w:tcW w:w="1814" w:type="dxa"/>
            <w:shd w:val="clear" w:color="auto" w:fill="F2F2F2"/>
            <w:vAlign w:val="center"/>
          </w:tcPr>
          <w:p w14:paraId="2C0FA608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6F615606" w14:textId="77777777" w:rsidR="008D361A" w:rsidRDefault="00000000">
            <w:pPr>
              <w:rPr>
                <w:rFonts w:hint="eastAsia"/>
              </w:rPr>
            </w:pPr>
            <w:r>
              <w:t>新增 FR-13</w:t>
            </w:r>
          </w:p>
        </w:tc>
      </w:tr>
    </w:tbl>
    <w:p w14:paraId="7570C0CD" w14:textId="77777777" w:rsidR="008D361A" w:rsidRDefault="008D361A">
      <w:pPr>
        <w:rPr>
          <w:rFonts w:hint="eastAsia"/>
        </w:rPr>
      </w:pPr>
    </w:p>
    <w:p w14:paraId="01A15C6E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R-08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0"/>
        <w:gridCol w:w="7146"/>
      </w:tblGrid>
      <w:tr w:rsidR="008D361A" w14:paraId="185D81D2" w14:textId="77777777">
        <w:tc>
          <w:tcPr>
            <w:tcW w:w="1814" w:type="dxa"/>
            <w:shd w:val="clear" w:color="auto" w:fill="F2F2F2"/>
            <w:vAlign w:val="center"/>
          </w:tcPr>
          <w:p w14:paraId="2663A76D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581AD4AB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V1 功能需求清单 优先级列</w:t>
            </w:r>
          </w:p>
        </w:tc>
      </w:tr>
      <w:tr w:rsidR="008D361A" w14:paraId="552838CB" w14:textId="77777777">
        <w:tc>
          <w:tcPr>
            <w:tcW w:w="1814" w:type="dxa"/>
            <w:shd w:val="clear" w:color="auto" w:fill="F2F2F2"/>
            <w:vAlign w:val="center"/>
          </w:tcPr>
          <w:p w14:paraId="564A216A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谁用</w:t>
            </w:r>
            <w:proofErr w:type="spellEnd"/>
          </w:p>
        </w:tc>
        <w:tc>
          <w:tcPr>
            <w:tcW w:w="7654" w:type="dxa"/>
            <w:vAlign w:val="center"/>
          </w:tcPr>
          <w:p w14:paraId="74F0CE53" w14:textId="277CDCD2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—</w:t>
            </w:r>
          </w:p>
        </w:tc>
      </w:tr>
      <w:tr w:rsidR="008D361A" w14:paraId="3F86D276" w14:textId="77777777">
        <w:tc>
          <w:tcPr>
            <w:tcW w:w="1814" w:type="dxa"/>
            <w:shd w:val="clear" w:color="auto" w:fill="F2F2F2"/>
            <w:vAlign w:val="center"/>
          </w:tcPr>
          <w:p w14:paraId="03179A4B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做什么</w:t>
            </w:r>
            <w:proofErr w:type="spellEnd"/>
          </w:p>
        </w:tc>
        <w:tc>
          <w:tcPr>
            <w:tcW w:w="7654" w:type="dxa"/>
            <w:vAlign w:val="center"/>
          </w:tcPr>
          <w:p w14:paraId="3B86DADB" w14:textId="77777777" w:rsidR="008D361A" w:rsidRDefault="00000000">
            <w:pPr>
              <w:rPr>
                <w:rFonts w:hint="eastAsia"/>
              </w:rPr>
            </w:pPr>
            <w:r>
              <w:t>—</w:t>
            </w:r>
          </w:p>
        </w:tc>
      </w:tr>
      <w:tr w:rsidR="008D361A" w14:paraId="10C47D6D" w14:textId="77777777">
        <w:tc>
          <w:tcPr>
            <w:tcW w:w="1814" w:type="dxa"/>
            <w:shd w:val="clear" w:color="auto" w:fill="F2F2F2"/>
            <w:vAlign w:val="center"/>
          </w:tcPr>
          <w:p w14:paraId="3244CD9D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系统怎样反馈</w:t>
            </w:r>
          </w:p>
        </w:tc>
        <w:tc>
          <w:tcPr>
            <w:tcW w:w="7654" w:type="dxa"/>
            <w:vAlign w:val="center"/>
          </w:tcPr>
          <w:p w14:paraId="1490C439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12 条 FR 全标</w:t>
            </w:r>
            <w:proofErr w:type="gramStart"/>
            <w:r>
              <w:rPr>
                <w:lang w:eastAsia="zh-CN"/>
              </w:rPr>
              <w:t>"必须"</w:t>
            </w:r>
            <w:proofErr w:type="gramEnd"/>
            <w:r>
              <w:rPr>
                <w:lang w:eastAsia="zh-CN"/>
              </w:rPr>
              <w:t>，无 P0/P1 区分</w:t>
            </w:r>
          </w:p>
        </w:tc>
      </w:tr>
      <w:tr w:rsidR="008D361A" w14:paraId="62AC2CEE" w14:textId="77777777">
        <w:tc>
          <w:tcPr>
            <w:tcW w:w="1814" w:type="dxa"/>
            <w:shd w:val="clear" w:color="auto" w:fill="F2F2F2"/>
            <w:vAlign w:val="center"/>
          </w:tcPr>
          <w:p w14:paraId="5D0C7359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41B1F260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无 P0/P1 区分；任务书提到"P0/P1 越界仍算</w:t>
            </w:r>
            <w:proofErr w:type="gramStart"/>
            <w:r>
              <w:rPr>
                <w:lang w:eastAsia="zh-CN"/>
              </w:rPr>
              <w:t>越界"</w:t>
            </w:r>
            <w:proofErr w:type="gramEnd"/>
          </w:p>
        </w:tc>
      </w:tr>
      <w:tr w:rsidR="008D361A" w14:paraId="505BF601" w14:textId="77777777">
        <w:tc>
          <w:tcPr>
            <w:tcW w:w="1814" w:type="dxa"/>
            <w:shd w:val="clear" w:color="auto" w:fill="F2F2F2"/>
            <w:vAlign w:val="center"/>
          </w:tcPr>
          <w:p w14:paraId="0244A16C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1DF1627C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第 4 周自查记录已说明</w:t>
            </w:r>
            <w:proofErr w:type="gramStart"/>
            <w:r>
              <w:rPr>
                <w:lang w:eastAsia="zh-CN"/>
              </w:rPr>
              <w:t>"必须"</w:t>
            </w:r>
            <w:proofErr w:type="gramEnd"/>
            <w:r>
              <w:rPr>
                <w:lang w:eastAsia="zh-CN"/>
              </w:rPr>
              <w:t>对应 P0 口径，本版统一表述；V1.0 为基线交付，全部必须</w:t>
            </w:r>
          </w:p>
        </w:tc>
      </w:tr>
      <w:tr w:rsidR="008D361A" w14:paraId="4555C95F" w14:textId="77777777">
        <w:tc>
          <w:tcPr>
            <w:tcW w:w="1814" w:type="dxa"/>
            <w:shd w:val="clear" w:color="auto" w:fill="F2F2F2"/>
            <w:vAlign w:val="center"/>
          </w:tcPr>
          <w:p w14:paraId="72F975BA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672659F4" w14:textId="77777777" w:rsidR="008D361A" w:rsidRDefault="00000000">
            <w:pPr>
              <w:rPr>
                <w:rFonts w:hint="eastAsia"/>
              </w:rPr>
            </w:pPr>
            <w:r>
              <w:t>不采纳</w:t>
            </w:r>
          </w:p>
        </w:tc>
      </w:tr>
      <w:tr w:rsidR="008D361A" w14:paraId="782C6BC4" w14:textId="77777777">
        <w:tc>
          <w:tcPr>
            <w:tcW w:w="1814" w:type="dxa"/>
            <w:shd w:val="clear" w:color="auto" w:fill="F2F2F2"/>
            <w:vAlign w:val="center"/>
          </w:tcPr>
          <w:p w14:paraId="071B124A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34994D04" w14:textId="77777777" w:rsidR="008D361A" w:rsidRDefault="00000000">
            <w:pPr>
              <w:rPr>
                <w:rFonts w:hint="eastAsia"/>
              </w:rPr>
            </w:pPr>
            <w:r>
              <w:t>不写入清单</w:t>
            </w:r>
          </w:p>
        </w:tc>
      </w:tr>
      <w:tr w:rsidR="008D361A" w14:paraId="12639F85" w14:textId="77777777">
        <w:tc>
          <w:tcPr>
            <w:tcW w:w="1814" w:type="dxa"/>
            <w:shd w:val="clear" w:color="auto" w:fill="F2F2F2"/>
            <w:vAlign w:val="center"/>
          </w:tcPr>
          <w:p w14:paraId="5B2F2BD2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理由</w:t>
            </w:r>
          </w:p>
        </w:tc>
        <w:tc>
          <w:tcPr>
            <w:tcW w:w="7654" w:type="dxa"/>
            <w:vAlign w:val="center"/>
          </w:tcPr>
          <w:p w14:paraId="3BB10D9A" w14:textId="77777777" w:rsidR="008D361A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"必须"</w:t>
            </w:r>
            <w:proofErr w:type="gramEnd"/>
            <w:r>
              <w:rPr>
                <w:lang w:eastAsia="zh-CN"/>
              </w:rPr>
              <w:t>即 P0 口径，已有依据；P0/P1 区分留待 V1.1 之后增量需求引入</w:t>
            </w:r>
          </w:p>
        </w:tc>
      </w:tr>
    </w:tbl>
    <w:p w14:paraId="12EB6B3D" w14:textId="77777777" w:rsidR="008D361A" w:rsidRDefault="008D361A">
      <w:pPr>
        <w:rPr>
          <w:rFonts w:hint="eastAsia"/>
          <w:lang w:eastAsia="zh-CN"/>
        </w:rPr>
      </w:pPr>
    </w:p>
    <w:p w14:paraId="6C7DC64B" w14:textId="77777777" w:rsidR="008D361A" w:rsidRDefault="00000000">
      <w:pPr>
        <w:rPr>
          <w:rFonts w:hint="eastAsia"/>
        </w:rPr>
      </w:pPr>
      <w:r>
        <w:rPr>
          <w:rFonts w:ascii="黑体" w:eastAsia="黑体" w:hAnsi="黑体"/>
          <w:b/>
          <w:color w:val="1F3764"/>
          <w:sz w:val="22"/>
        </w:rPr>
        <w:t>R-09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0"/>
        <w:gridCol w:w="7146"/>
      </w:tblGrid>
      <w:tr w:rsidR="008D361A" w14:paraId="08FA7F09" w14:textId="77777777">
        <w:tc>
          <w:tcPr>
            <w:tcW w:w="1814" w:type="dxa"/>
            <w:shd w:val="clear" w:color="auto" w:fill="F2F2F2"/>
            <w:vAlign w:val="center"/>
          </w:tcPr>
          <w:p w14:paraId="302D21DC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发现位置</w:t>
            </w:r>
          </w:p>
        </w:tc>
        <w:tc>
          <w:tcPr>
            <w:tcW w:w="7654" w:type="dxa"/>
            <w:vAlign w:val="center"/>
          </w:tcPr>
          <w:p w14:paraId="4E78BD14" w14:textId="77777777" w:rsidR="008D361A" w:rsidRDefault="00000000">
            <w:pPr>
              <w:rPr>
                <w:rFonts w:hint="eastAsia"/>
              </w:rPr>
            </w:pPr>
            <w:r>
              <w:t>FR-11、FR-12</w:t>
            </w:r>
          </w:p>
        </w:tc>
      </w:tr>
      <w:tr w:rsidR="008D361A" w14:paraId="31BF05D1" w14:textId="77777777">
        <w:tc>
          <w:tcPr>
            <w:tcW w:w="1814" w:type="dxa"/>
            <w:shd w:val="clear" w:color="auto" w:fill="F2F2F2"/>
            <w:vAlign w:val="center"/>
          </w:tcPr>
          <w:p w14:paraId="0CE83CC9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谁用</w:t>
            </w:r>
          </w:p>
        </w:tc>
        <w:tc>
          <w:tcPr>
            <w:tcW w:w="7654" w:type="dxa"/>
            <w:vAlign w:val="center"/>
          </w:tcPr>
          <w:p w14:paraId="4470AD8E" w14:textId="77777777" w:rsidR="008D361A" w:rsidRDefault="00000000">
            <w:pPr>
              <w:rPr>
                <w:rFonts w:hint="eastAsia"/>
              </w:rPr>
            </w:pPr>
            <w:r>
              <w:t>测试人员 / 演示者</w:t>
            </w:r>
          </w:p>
        </w:tc>
      </w:tr>
      <w:tr w:rsidR="008D361A" w14:paraId="7BB3E68C" w14:textId="77777777">
        <w:tc>
          <w:tcPr>
            <w:tcW w:w="1814" w:type="dxa"/>
            <w:shd w:val="clear" w:color="auto" w:fill="F2F2F2"/>
            <w:vAlign w:val="center"/>
          </w:tcPr>
          <w:p w14:paraId="084EE59E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做什么</w:t>
            </w:r>
          </w:p>
        </w:tc>
        <w:tc>
          <w:tcPr>
            <w:tcW w:w="7654" w:type="dxa"/>
            <w:vAlign w:val="center"/>
          </w:tcPr>
          <w:p w14:paraId="55CB84D6" w14:textId="77777777" w:rsidR="008D361A" w:rsidRDefault="00000000">
            <w:pPr>
              <w:rPr>
                <w:rFonts w:hint="eastAsia"/>
              </w:rPr>
            </w:pPr>
            <w:r>
              <w:t>执行测试 / 现场演示</w:t>
            </w:r>
          </w:p>
        </w:tc>
      </w:tr>
      <w:tr w:rsidR="008D361A" w14:paraId="3DE8043D" w14:textId="77777777">
        <w:tc>
          <w:tcPr>
            <w:tcW w:w="1814" w:type="dxa"/>
            <w:shd w:val="clear" w:color="auto" w:fill="F2F2F2"/>
            <w:vAlign w:val="center"/>
          </w:tcPr>
          <w:p w14:paraId="3FA07CC6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系统怎样反馈</w:t>
            </w:r>
          </w:p>
        </w:tc>
        <w:tc>
          <w:tcPr>
            <w:tcW w:w="7654" w:type="dxa"/>
            <w:vAlign w:val="center"/>
          </w:tcPr>
          <w:p w14:paraId="0ADF91C6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两条属过程性/交付性要求，非用户直接功能</w:t>
            </w:r>
          </w:p>
        </w:tc>
      </w:tr>
      <w:tr w:rsidR="008D361A" w14:paraId="07A09389" w14:textId="77777777">
        <w:tc>
          <w:tcPr>
            <w:tcW w:w="1814" w:type="dxa"/>
            <w:shd w:val="clear" w:color="auto" w:fill="F2F2F2"/>
            <w:vAlign w:val="center"/>
          </w:tcPr>
          <w:p w14:paraId="08F7718E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问题描述</w:t>
            </w:r>
            <w:proofErr w:type="spellEnd"/>
          </w:p>
        </w:tc>
        <w:tc>
          <w:tcPr>
            <w:tcW w:w="7654" w:type="dxa"/>
            <w:vAlign w:val="center"/>
          </w:tcPr>
          <w:p w14:paraId="17CBFC73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FR-11（测试）、FR-12（演示）属过程性要求，非用户直接功能</w:t>
            </w:r>
          </w:p>
        </w:tc>
      </w:tr>
      <w:tr w:rsidR="008D361A" w14:paraId="2BC2ED91" w14:textId="77777777">
        <w:tc>
          <w:tcPr>
            <w:tcW w:w="1814" w:type="dxa"/>
            <w:shd w:val="clear" w:color="auto" w:fill="F2F2F2"/>
            <w:vAlign w:val="center"/>
          </w:tcPr>
          <w:p w14:paraId="36489462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讨论要点</w:t>
            </w:r>
            <w:proofErr w:type="spellEnd"/>
          </w:p>
        </w:tc>
        <w:tc>
          <w:tcPr>
            <w:tcW w:w="7654" w:type="dxa"/>
            <w:vAlign w:val="center"/>
          </w:tcPr>
          <w:p w14:paraId="1971547D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两条对应任务书第 11、12 条必须实现，需在需求清单留痕以闭环；移出会使第 3 周 12 条必须实现与需求清单映射断裂</w:t>
            </w:r>
          </w:p>
        </w:tc>
      </w:tr>
      <w:tr w:rsidR="008D361A" w14:paraId="69AC13C9" w14:textId="77777777">
        <w:tc>
          <w:tcPr>
            <w:tcW w:w="1814" w:type="dxa"/>
            <w:shd w:val="clear" w:color="auto" w:fill="F2F2F2"/>
            <w:vAlign w:val="center"/>
          </w:tcPr>
          <w:p w14:paraId="7020A951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7654" w:type="dxa"/>
            <w:vAlign w:val="center"/>
          </w:tcPr>
          <w:p w14:paraId="300C79DE" w14:textId="77777777" w:rsidR="008D361A" w:rsidRDefault="00000000">
            <w:pPr>
              <w:rPr>
                <w:rFonts w:hint="eastAsia"/>
              </w:rPr>
            </w:pPr>
            <w:r>
              <w:t>不采纳</w:t>
            </w:r>
          </w:p>
        </w:tc>
      </w:tr>
      <w:tr w:rsidR="008D361A" w14:paraId="4EFB85DA" w14:textId="77777777">
        <w:tc>
          <w:tcPr>
            <w:tcW w:w="1814" w:type="dxa"/>
            <w:shd w:val="clear" w:color="auto" w:fill="F2F2F2"/>
            <w:vAlign w:val="center"/>
          </w:tcPr>
          <w:p w14:paraId="097FF391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  <w:tc>
          <w:tcPr>
            <w:tcW w:w="7654" w:type="dxa"/>
            <w:vAlign w:val="center"/>
          </w:tcPr>
          <w:p w14:paraId="0CAFCA96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不写入清单（保留原位）</w:t>
            </w:r>
          </w:p>
        </w:tc>
      </w:tr>
      <w:tr w:rsidR="008D361A" w14:paraId="75BA8011" w14:textId="77777777">
        <w:tc>
          <w:tcPr>
            <w:tcW w:w="1814" w:type="dxa"/>
            <w:shd w:val="clear" w:color="auto" w:fill="F2F2F2"/>
            <w:vAlign w:val="center"/>
          </w:tcPr>
          <w:p w14:paraId="224AE03A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理由</w:t>
            </w:r>
            <w:proofErr w:type="spellEnd"/>
          </w:p>
        </w:tc>
        <w:tc>
          <w:tcPr>
            <w:tcW w:w="7654" w:type="dxa"/>
            <w:vAlign w:val="center"/>
          </w:tcPr>
          <w:p w14:paraId="2D88D75B" w14:textId="77777777" w:rsidR="008D361A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移出会破坏 12 条必须实现 ↔ FR 的逐条映射，得不偿失</w:t>
            </w:r>
          </w:p>
        </w:tc>
      </w:tr>
    </w:tbl>
    <w:p w14:paraId="0ED00D5B" w14:textId="77777777" w:rsidR="008D361A" w:rsidRDefault="008D361A">
      <w:pPr>
        <w:rPr>
          <w:rFonts w:hint="eastAsia"/>
          <w:lang w:eastAsia="zh-CN"/>
        </w:rPr>
      </w:pPr>
    </w:p>
    <w:p w14:paraId="5E9D153A" w14:textId="77777777" w:rsidR="008D361A" w:rsidRDefault="00000000">
      <w:pPr>
        <w:spacing w:before="160" w:after="80"/>
        <w:rPr>
          <w:rFonts w:hint="eastAsia"/>
          <w:lang w:eastAsia="zh-CN"/>
        </w:rPr>
      </w:pPr>
      <w:r>
        <w:rPr>
          <w:rFonts w:ascii="黑体" w:eastAsia="黑体" w:hAnsi="黑体"/>
          <w:b/>
          <w:color w:val="1F3764"/>
          <w:sz w:val="28"/>
          <w:lang w:eastAsia="zh-CN"/>
        </w:rPr>
        <w:t>三、评审结论</w:t>
      </w:r>
    </w:p>
    <w:p w14:paraId="4B44429D" w14:textId="77777777" w:rsidR="008D361A" w:rsidRDefault="00000000">
      <w:pPr>
        <w:rPr>
          <w:rFonts w:hint="eastAsia"/>
          <w:lang w:eastAsia="zh-CN"/>
        </w:rPr>
      </w:pPr>
      <w:r>
        <w:rPr>
          <w:lang w:eastAsia="zh-CN"/>
        </w:rPr>
        <w:t>本次评审共发现 9 条问题，处理如下：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73"/>
        <w:gridCol w:w="2877"/>
        <w:gridCol w:w="809"/>
        <w:gridCol w:w="3297"/>
      </w:tblGrid>
      <w:tr w:rsidR="008D361A" w14:paraId="4E1EE85D" w14:textId="77777777">
        <w:tc>
          <w:tcPr>
            <w:tcW w:w="1984" w:type="dxa"/>
            <w:shd w:val="clear" w:color="auto" w:fill="D9E2F3"/>
            <w:vAlign w:val="center"/>
          </w:tcPr>
          <w:p w14:paraId="14BC5422" w14:textId="77777777" w:rsidR="008D361A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处理决定</w:t>
            </w:r>
            <w:proofErr w:type="spellEnd"/>
          </w:p>
        </w:tc>
        <w:tc>
          <w:tcPr>
            <w:tcW w:w="3118" w:type="dxa"/>
            <w:shd w:val="clear" w:color="auto" w:fill="D9E2F3"/>
            <w:vAlign w:val="center"/>
          </w:tcPr>
          <w:p w14:paraId="17F460B0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评审编号</w:t>
            </w:r>
          </w:p>
        </w:tc>
        <w:tc>
          <w:tcPr>
            <w:tcW w:w="850" w:type="dxa"/>
            <w:shd w:val="clear" w:color="auto" w:fill="D9E2F3"/>
            <w:vAlign w:val="center"/>
          </w:tcPr>
          <w:p w14:paraId="152E0C98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条数</w:t>
            </w:r>
          </w:p>
        </w:tc>
        <w:tc>
          <w:tcPr>
            <w:tcW w:w="3402" w:type="dxa"/>
            <w:shd w:val="clear" w:color="auto" w:fill="D9E2F3"/>
            <w:vAlign w:val="center"/>
          </w:tcPr>
          <w:p w14:paraId="22A5CFBA" w14:textId="77777777" w:rsidR="008D361A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落到哪条</w:t>
            </w:r>
          </w:p>
        </w:tc>
      </w:tr>
      <w:tr w:rsidR="008D361A" w14:paraId="7865D143" w14:textId="77777777">
        <w:tc>
          <w:tcPr>
            <w:tcW w:w="1984" w:type="dxa"/>
            <w:vAlign w:val="center"/>
          </w:tcPr>
          <w:p w14:paraId="12C510CE" w14:textId="77777777" w:rsidR="008D361A" w:rsidRDefault="00000000">
            <w:pPr>
              <w:jc w:val="center"/>
              <w:rPr>
                <w:rFonts w:hint="eastAsia"/>
              </w:rPr>
            </w:pPr>
            <w:r>
              <w:t>采纳（修改）</w:t>
            </w:r>
          </w:p>
        </w:tc>
        <w:tc>
          <w:tcPr>
            <w:tcW w:w="3118" w:type="dxa"/>
            <w:vAlign w:val="center"/>
          </w:tcPr>
          <w:p w14:paraId="2D225A39" w14:textId="77777777" w:rsidR="008D361A" w:rsidRDefault="00000000">
            <w:pPr>
              <w:rPr>
                <w:rFonts w:hint="eastAsia"/>
              </w:rPr>
            </w:pPr>
            <w:r>
              <w:t>R-01、R-02、R-04、R-05、R-06</w:t>
            </w:r>
          </w:p>
        </w:tc>
        <w:tc>
          <w:tcPr>
            <w:tcW w:w="850" w:type="dxa"/>
            <w:vAlign w:val="center"/>
          </w:tcPr>
          <w:p w14:paraId="19EBF6B4" w14:textId="77777777" w:rsidR="008D361A" w:rsidRDefault="00000000">
            <w:pPr>
              <w:jc w:val="center"/>
              <w:rPr>
                <w:rFonts w:hint="eastAsia"/>
              </w:rPr>
            </w:pPr>
            <w:r>
              <w:t>5 条</w:t>
            </w:r>
          </w:p>
        </w:tc>
        <w:tc>
          <w:tcPr>
            <w:tcW w:w="3402" w:type="dxa"/>
            <w:vAlign w:val="center"/>
          </w:tcPr>
          <w:p w14:paraId="0C642180" w14:textId="77777777" w:rsidR="008D361A" w:rsidRDefault="00000000">
            <w:pPr>
              <w:rPr>
                <w:rFonts w:hint="eastAsia"/>
              </w:rPr>
            </w:pPr>
            <w:r>
              <w:t>FR-02/03/04/06/07/08/09</w:t>
            </w:r>
          </w:p>
        </w:tc>
      </w:tr>
      <w:tr w:rsidR="008D361A" w14:paraId="5BD2C09C" w14:textId="77777777">
        <w:tc>
          <w:tcPr>
            <w:tcW w:w="1984" w:type="dxa"/>
            <w:vAlign w:val="center"/>
          </w:tcPr>
          <w:p w14:paraId="7519E628" w14:textId="77777777" w:rsidR="008D361A" w:rsidRDefault="00000000">
            <w:pPr>
              <w:jc w:val="center"/>
              <w:rPr>
                <w:rFonts w:hint="eastAsia"/>
              </w:rPr>
            </w:pPr>
            <w:r>
              <w:t>采纳（新增）</w:t>
            </w:r>
          </w:p>
        </w:tc>
        <w:tc>
          <w:tcPr>
            <w:tcW w:w="3118" w:type="dxa"/>
            <w:vAlign w:val="center"/>
          </w:tcPr>
          <w:p w14:paraId="7D9F7F3E" w14:textId="77777777" w:rsidR="008D361A" w:rsidRDefault="00000000">
            <w:pPr>
              <w:rPr>
                <w:rFonts w:hint="eastAsia"/>
              </w:rPr>
            </w:pPr>
            <w:r>
              <w:t>R-07</w:t>
            </w:r>
          </w:p>
        </w:tc>
        <w:tc>
          <w:tcPr>
            <w:tcW w:w="850" w:type="dxa"/>
            <w:vAlign w:val="center"/>
          </w:tcPr>
          <w:p w14:paraId="6AE17152" w14:textId="77777777" w:rsidR="008D361A" w:rsidRDefault="00000000">
            <w:pPr>
              <w:jc w:val="center"/>
              <w:rPr>
                <w:rFonts w:hint="eastAsia"/>
              </w:rPr>
            </w:pPr>
            <w:r>
              <w:t>1 条</w:t>
            </w:r>
          </w:p>
        </w:tc>
        <w:tc>
          <w:tcPr>
            <w:tcW w:w="3402" w:type="dxa"/>
            <w:vAlign w:val="center"/>
          </w:tcPr>
          <w:p w14:paraId="65C5441C" w14:textId="77777777" w:rsidR="008D361A" w:rsidRDefault="00000000">
            <w:pPr>
              <w:rPr>
                <w:rFonts w:hint="eastAsia"/>
              </w:rPr>
            </w:pPr>
            <w:r>
              <w:t>新增 FR-13</w:t>
            </w:r>
          </w:p>
        </w:tc>
      </w:tr>
      <w:tr w:rsidR="008D361A" w14:paraId="2CB60309" w14:textId="77777777">
        <w:tc>
          <w:tcPr>
            <w:tcW w:w="1984" w:type="dxa"/>
            <w:vAlign w:val="center"/>
          </w:tcPr>
          <w:p w14:paraId="3F3403BA" w14:textId="77777777" w:rsidR="008D361A" w:rsidRDefault="00000000">
            <w:pPr>
              <w:jc w:val="center"/>
              <w:rPr>
                <w:rFonts w:hint="eastAsia"/>
              </w:rPr>
            </w:pPr>
            <w:r>
              <w:t>采纳（移出 V1.0）</w:t>
            </w:r>
          </w:p>
        </w:tc>
        <w:tc>
          <w:tcPr>
            <w:tcW w:w="3118" w:type="dxa"/>
            <w:vAlign w:val="center"/>
          </w:tcPr>
          <w:p w14:paraId="497FD55B" w14:textId="77777777" w:rsidR="008D361A" w:rsidRDefault="00000000">
            <w:pPr>
              <w:rPr>
                <w:rFonts w:hint="eastAsia"/>
              </w:rPr>
            </w:pPr>
            <w:r>
              <w:t>R-03</w:t>
            </w:r>
          </w:p>
        </w:tc>
        <w:tc>
          <w:tcPr>
            <w:tcW w:w="850" w:type="dxa"/>
            <w:vAlign w:val="center"/>
          </w:tcPr>
          <w:p w14:paraId="4828D548" w14:textId="77777777" w:rsidR="008D361A" w:rsidRDefault="00000000">
            <w:pPr>
              <w:jc w:val="center"/>
              <w:rPr>
                <w:rFonts w:hint="eastAsia"/>
              </w:rPr>
            </w:pPr>
            <w:r>
              <w:t>1 条</w:t>
            </w:r>
          </w:p>
        </w:tc>
        <w:tc>
          <w:tcPr>
            <w:tcW w:w="3402" w:type="dxa"/>
            <w:vAlign w:val="center"/>
          </w:tcPr>
          <w:p w14:paraId="618B0119" w14:textId="77777777" w:rsidR="008D361A" w:rsidRDefault="00000000">
            <w:pPr>
              <w:rPr>
                <w:rFonts w:hint="eastAsia"/>
              </w:rPr>
            </w:pPr>
            <w:r>
              <w:t>移入暂不实现清单</w:t>
            </w:r>
          </w:p>
        </w:tc>
      </w:tr>
      <w:tr w:rsidR="008D361A" w14:paraId="72B9AD1D" w14:textId="77777777">
        <w:tc>
          <w:tcPr>
            <w:tcW w:w="1984" w:type="dxa"/>
            <w:vAlign w:val="center"/>
          </w:tcPr>
          <w:p w14:paraId="5D9F39C6" w14:textId="77777777" w:rsidR="008D361A" w:rsidRDefault="00000000">
            <w:pPr>
              <w:jc w:val="center"/>
              <w:rPr>
                <w:rFonts w:hint="eastAsia"/>
              </w:rPr>
            </w:pPr>
            <w:r>
              <w:t>不采纳</w:t>
            </w:r>
          </w:p>
        </w:tc>
        <w:tc>
          <w:tcPr>
            <w:tcW w:w="3118" w:type="dxa"/>
            <w:vAlign w:val="center"/>
          </w:tcPr>
          <w:p w14:paraId="40784209" w14:textId="77777777" w:rsidR="008D361A" w:rsidRDefault="00000000">
            <w:pPr>
              <w:rPr>
                <w:rFonts w:hint="eastAsia"/>
              </w:rPr>
            </w:pPr>
            <w:r>
              <w:t>R-08、R-09</w:t>
            </w:r>
          </w:p>
        </w:tc>
        <w:tc>
          <w:tcPr>
            <w:tcW w:w="850" w:type="dxa"/>
            <w:vAlign w:val="center"/>
          </w:tcPr>
          <w:p w14:paraId="608A3CB1" w14:textId="77777777" w:rsidR="008D361A" w:rsidRDefault="00000000">
            <w:pPr>
              <w:jc w:val="center"/>
              <w:rPr>
                <w:rFonts w:hint="eastAsia"/>
              </w:rPr>
            </w:pPr>
            <w:r>
              <w:t>2 条</w:t>
            </w:r>
          </w:p>
        </w:tc>
        <w:tc>
          <w:tcPr>
            <w:tcW w:w="3402" w:type="dxa"/>
            <w:vAlign w:val="center"/>
          </w:tcPr>
          <w:p w14:paraId="324741F2" w14:textId="77777777" w:rsidR="008D361A" w:rsidRDefault="00000000">
            <w:pPr>
              <w:rPr>
                <w:rFonts w:hint="eastAsia"/>
              </w:rPr>
            </w:pPr>
            <w:r>
              <w:t>保留原位 / 不写入清单</w:t>
            </w:r>
          </w:p>
        </w:tc>
      </w:tr>
    </w:tbl>
    <w:p w14:paraId="58332752" w14:textId="77777777" w:rsidR="008D361A" w:rsidRDefault="00000000">
      <w:pPr>
        <w:rPr>
          <w:rFonts w:hint="eastAsia"/>
        </w:rPr>
      </w:pPr>
      <w:r>
        <w:rPr>
          <w:b/>
        </w:rPr>
        <w:t>V1.1 修订条目：FR-02、FR-03、FR-04、FR-06、FR-07、FR-08、FR-09 修改；FR-13 新增；FR-01、FR-05、FR-10、FR-11、FR-12 不变；NFR-01～NFR-09 全部不变。</w:t>
      </w:r>
    </w:p>
    <w:p w14:paraId="3D78634F" w14:textId="77777777" w:rsidR="008D361A" w:rsidRDefault="00000000">
      <w:pPr>
        <w:spacing w:before="160" w:after="80"/>
        <w:rPr>
          <w:rFonts w:hint="eastAsia"/>
        </w:rPr>
      </w:pPr>
      <w:r>
        <w:rPr>
          <w:rFonts w:ascii="黑体" w:eastAsia="黑体" w:hAnsi="黑体"/>
          <w:b/>
          <w:color w:val="1F3764"/>
          <w:sz w:val="28"/>
        </w:rPr>
        <w:lastRenderedPageBreak/>
        <w:t>四、遗留问题与下一步</w:t>
      </w:r>
    </w:p>
    <w:p w14:paraId="4E86A477" w14:textId="77777777" w:rsidR="008D36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R-03 偏差：角色说明普通用户</w:t>
      </w:r>
      <w:proofErr w:type="gramStart"/>
      <w:r>
        <w:rPr>
          <w:lang w:eastAsia="zh-CN"/>
        </w:rPr>
        <w:t>"查看</w:t>
      </w:r>
      <w:proofErr w:type="gramEnd"/>
      <w:r>
        <w:rPr>
          <w:lang w:eastAsia="zh-CN"/>
        </w:rPr>
        <w:t>自己的操作</w:t>
      </w:r>
      <w:proofErr w:type="gramStart"/>
      <w:r>
        <w:rPr>
          <w:lang w:eastAsia="zh-CN"/>
        </w:rPr>
        <w:t>记录"</w:t>
      </w:r>
      <w:proofErr w:type="gramEnd"/>
      <w:r>
        <w:rPr>
          <w:lang w:eastAsia="zh-CN"/>
        </w:rPr>
        <w:t>与 V1.1 不列条目存在偏差，本版不修改 week04 角色说明原文件，待后续版本统一时同步移除该行。</w:t>
      </w:r>
    </w:p>
    <w:p w14:paraId="1E60501C" w14:textId="77777777" w:rsidR="008D36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UC 同步：R-02 涉及 UC-09/UC-08 的</w:t>
      </w:r>
      <w:proofErr w:type="gramStart"/>
      <w:r>
        <w:rPr>
          <w:lang w:eastAsia="zh-CN"/>
        </w:rPr>
        <w:t>"删除"</w:t>
      </w:r>
      <w:proofErr w:type="gramEnd"/>
      <w:r>
        <w:rPr>
          <w:lang w:eastAsia="zh-CN"/>
        </w:rPr>
        <w:t>措辞、R-07 新增 FR-13 暂无对应用例，建议在本周用例规约复核时一并处理或补 UC-14。</w:t>
      </w:r>
    </w:p>
    <w:p w14:paraId="6FEE04B5" w14:textId="77777777" w:rsidR="008D36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DFD 对齐：DFD 加工与数据流须与 V1.1 修订后的 FR-02～FR-09 同源，重点核</w:t>
      </w:r>
      <w:proofErr w:type="gramStart"/>
      <w:r>
        <w:rPr>
          <w:lang w:eastAsia="zh-CN"/>
        </w:rPr>
        <w:t>"提交</w:t>
      </w:r>
      <w:proofErr w:type="gramEnd"/>
      <w:r>
        <w:rPr>
          <w:lang w:eastAsia="zh-CN"/>
        </w:rPr>
        <w:t>预约/改期→冲突检测→预约</w:t>
      </w:r>
      <w:proofErr w:type="gramStart"/>
      <w:r>
        <w:rPr>
          <w:lang w:eastAsia="zh-CN"/>
        </w:rPr>
        <w:t>记录"</w:t>
      </w:r>
      <w:proofErr w:type="gramEnd"/>
      <w:r>
        <w:rPr>
          <w:lang w:eastAsia="zh-CN"/>
        </w:rPr>
        <w:t>流上的停用校验与审核复校。</w:t>
      </w:r>
    </w:p>
    <w:p w14:paraId="193778FC" w14:textId="77777777" w:rsidR="008D361A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不采纳项 R-08/R-09 已留痕，后续如有新证据可走变更对照表补一条重新评估。</w:t>
      </w:r>
    </w:p>
    <w:p w14:paraId="79BF2847" w14:textId="7C303AFA" w:rsidR="008D361A" w:rsidRDefault="008D361A">
      <w:pPr>
        <w:rPr>
          <w:rFonts w:hint="eastAsia"/>
          <w:lang w:eastAsia="zh-CN"/>
        </w:rPr>
      </w:pPr>
    </w:p>
    <w:sectPr w:rsidR="008D36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944652">
    <w:abstractNumId w:val="8"/>
  </w:num>
  <w:num w:numId="2" w16cid:durableId="1898086103">
    <w:abstractNumId w:val="6"/>
  </w:num>
  <w:num w:numId="3" w16cid:durableId="1915817713">
    <w:abstractNumId w:val="5"/>
  </w:num>
  <w:num w:numId="4" w16cid:durableId="1277904602">
    <w:abstractNumId w:val="4"/>
  </w:num>
  <w:num w:numId="5" w16cid:durableId="1494108609">
    <w:abstractNumId w:val="7"/>
  </w:num>
  <w:num w:numId="6" w16cid:durableId="1319572233">
    <w:abstractNumId w:val="3"/>
  </w:num>
  <w:num w:numId="7" w16cid:durableId="1323654556">
    <w:abstractNumId w:val="2"/>
  </w:num>
  <w:num w:numId="8" w16cid:durableId="1415975383">
    <w:abstractNumId w:val="1"/>
  </w:num>
  <w:num w:numId="9" w16cid:durableId="458451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490"/>
    <w:rsid w:val="008D361A"/>
    <w:rsid w:val="00AA1D8D"/>
    <w:rsid w:val="00B47730"/>
    <w:rsid w:val="00BA1B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1FDCA1"/>
  <w14:defaultImageDpi w14:val="300"/>
  <w15:docId w15:val="{CBA53F10-A81A-4531-B9D7-24EFF3C4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1582</Words>
  <Characters>1994</Characters>
  <Application>Microsoft Office Word</Application>
  <DocSecurity>0</DocSecurity>
  <Lines>181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玉玺 李</cp:lastModifiedBy>
  <cp:revision>2</cp:revision>
  <dcterms:created xsi:type="dcterms:W3CDTF">2013-12-23T23:15:00Z</dcterms:created>
  <dcterms:modified xsi:type="dcterms:W3CDTF">2026-10-08T04:37:00Z</dcterms:modified>
  <cp:category/>
</cp:coreProperties>
</file>