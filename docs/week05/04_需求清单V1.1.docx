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AF2D2" w14:textId="77777777" w:rsidR="0001603B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color w:val="1F3764"/>
          <w:sz w:val="32"/>
          <w:lang w:eastAsia="zh-CN"/>
        </w:rPr>
        <w:t>智能会议室管理系统 V1.0 —— 需求清单 V1.1</w:t>
      </w:r>
    </w:p>
    <w:p w14:paraId="1F92396F" w14:textId="77777777" w:rsidR="0001603B" w:rsidRDefault="00000000">
      <w:pPr>
        <w:jc w:val="center"/>
        <w:rPr>
          <w:rFonts w:hint="eastAsia"/>
          <w:lang w:eastAsia="zh-CN"/>
        </w:rPr>
      </w:pPr>
      <w:r>
        <w:rPr>
          <w:lang w:eastAsia="zh-CN"/>
        </w:rPr>
        <w:t>（修订版 · 评审后定稿）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311"/>
        <w:gridCol w:w="3888"/>
        <w:gridCol w:w="1311"/>
        <w:gridCol w:w="2346"/>
      </w:tblGrid>
      <w:tr w:rsidR="0001603B" w14:paraId="0CF272ED" w14:textId="77777777">
        <w:tc>
          <w:tcPr>
            <w:tcW w:w="1417" w:type="dxa"/>
            <w:shd w:val="clear" w:color="auto" w:fill="F2F2F2"/>
            <w:vAlign w:val="center"/>
          </w:tcPr>
          <w:p w14:paraId="47B21451" w14:textId="77777777" w:rsidR="0001603B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项目名称</w:t>
            </w:r>
          </w:p>
        </w:tc>
        <w:tc>
          <w:tcPr>
            <w:tcW w:w="4252" w:type="dxa"/>
            <w:vAlign w:val="center"/>
          </w:tcPr>
          <w:p w14:paraId="15C23BB9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智能会议室管理系统 V1.0——基础预约与管理平台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5779E8F2" w14:textId="77777777" w:rsidR="0001603B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周次</w:t>
            </w:r>
          </w:p>
        </w:tc>
        <w:tc>
          <w:tcPr>
            <w:tcW w:w="2551" w:type="dxa"/>
            <w:vAlign w:val="center"/>
          </w:tcPr>
          <w:p w14:paraId="7AEA635A" w14:textId="77777777" w:rsidR="0001603B" w:rsidRDefault="00000000">
            <w:pPr>
              <w:rPr>
                <w:rFonts w:hint="eastAsia"/>
              </w:rPr>
            </w:pPr>
            <w:r>
              <w:t>第 5 周</w:t>
            </w:r>
          </w:p>
        </w:tc>
      </w:tr>
      <w:tr w:rsidR="0001603B" w14:paraId="735271E3" w14:textId="77777777">
        <w:tc>
          <w:tcPr>
            <w:tcW w:w="1417" w:type="dxa"/>
            <w:shd w:val="clear" w:color="auto" w:fill="F2F2F2"/>
            <w:vAlign w:val="center"/>
          </w:tcPr>
          <w:p w14:paraId="4C2FB20F" w14:textId="77777777" w:rsidR="0001603B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上一版本</w:t>
            </w:r>
          </w:p>
        </w:tc>
        <w:tc>
          <w:tcPr>
            <w:tcW w:w="4252" w:type="dxa"/>
            <w:vAlign w:val="center"/>
          </w:tcPr>
          <w:p w14:paraId="5CCEB99F" w14:textId="77777777" w:rsidR="0001603B" w:rsidRDefault="00000000">
            <w:pPr>
              <w:rPr>
                <w:rFonts w:hint="eastAsia"/>
              </w:rPr>
            </w:pPr>
            <w:r>
              <w:t>V1（第 4 周，FR-01～FR-12、NFR-01～NFR-09）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01B3F03E" w14:textId="77777777" w:rsidR="0001603B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版本</w:t>
            </w:r>
          </w:p>
        </w:tc>
        <w:tc>
          <w:tcPr>
            <w:tcW w:w="2551" w:type="dxa"/>
            <w:vAlign w:val="center"/>
          </w:tcPr>
          <w:p w14:paraId="6F142814" w14:textId="77777777" w:rsidR="0001603B" w:rsidRDefault="00000000">
            <w:pPr>
              <w:rPr>
                <w:rFonts w:hint="eastAsia"/>
              </w:rPr>
            </w:pPr>
            <w:r>
              <w:t>V1.1</w:t>
            </w:r>
          </w:p>
        </w:tc>
      </w:tr>
      <w:tr w:rsidR="0001603B" w14:paraId="4AF2D087" w14:textId="77777777">
        <w:tc>
          <w:tcPr>
            <w:tcW w:w="1417" w:type="dxa"/>
            <w:shd w:val="clear" w:color="auto" w:fill="F2F2F2"/>
            <w:vAlign w:val="center"/>
          </w:tcPr>
          <w:p w14:paraId="3CE81484" w14:textId="77777777" w:rsidR="0001603B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修订日期</w:t>
            </w:r>
          </w:p>
        </w:tc>
        <w:tc>
          <w:tcPr>
            <w:tcW w:w="4252" w:type="dxa"/>
            <w:vAlign w:val="center"/>
          </w:tcPr>
          <w:p w14:paraId="2E67D9F4" w14:textId="77777777" w:rsidR="0001603B" w:rsidRDefault="00000000">
            <w:pPr>
              <w:rPr>
                <w:rFonts w:hint="eastAsia"/>
              </w:rPr>
            </w:pPr>
            <w:r>
              <w:t>2026 年 10 月（第 5 周）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612142DA" w14:textId="77777777" w:rsidR="0001603B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修订人</w:t>
            </w:r>
          </w:p>
        </w:tc>
        <w:tc>
          <w:tcPr>
            <w:tcW w:w="2551" w:type="dxa"/>
            <w:vAlign w:val="center"/>
          </w:tcPr>
          <w:p w14:paraId="540E7D89" w14:textId="5652C115" w:rsidR="0001603B" w:rsidRDefault="00DE7F0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李玉玺</w:t>
            </w:r>
          </w:p>
        </w:tc>
      </w:tr>
      <w:tr w:rsidR="0001603B" w14:paraId="3682BD09" w14:textId="77777777">
        <w:tc>
          <w:tcPr>
            <w:tcW w:w="1417" w:type="dxa"/>
            <w:shd w:val="clear" w:color="auto" w:fill="F2F2F2"/>
            <w:vAlign w:val="center"/>
          </w:tcPr>
          <w:p w14:paraId="6036AA20" w14:textId="77777777" w:rsidR="0001603B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修订依据</w:t>
            </w:r>
          </w:p>
        </w:tc>
        <w:tc>
          <w:tcPr>
            <w:tcW w:w="4252" w:type="dxa"/>
            <w:vAlign w:val="center"/>
          </w:tcPr>
          <w:p w14:paraId="2C297AB9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本组《需求评审记录》R-01～R-09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4E55D0AA" w14:textId="77777777" w:rsidR="0001603B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评审人</w:t>
            </w:r>
          </w:p>
        </w:tc>
        <w:tc>
          <w:tcPr>
            <w:tcW w:w="2551" w:type="dxa"/>
            <w:vAlign w:val="center"/>
          </w:tcPr>
          <w:p w14:paraId="4D32F235" w14:textId="4CD1EB40" w:rsidR="0001603B" w:rsidRDefault="00DE7F0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全体成员</w:t>
            </w:r>
          </w:p>
        </w:tc>
      </w:tr>
      <w:tr w:rsidR="0001603B" w14:paraId="7A02F04E" w14:textId="77777777">
        <w:tc>
          <w:tcPr>
            <w:tcW w:w="1417" w:type="dxa"/>
            <w:shd w:val="clear" w:color="auto" w:fill="F2F2F2"/>
            <w:vAlign w:val="center"/>
          </w:tcPr>
          <w:p w14:paraId="509ADDAE" w14:textId="77777777" w:rsidR="0001603B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交付形式</w:t>
            </w:r>
          </w:p>
        </w:tc>
        <w:tc>
          <w:tcPr>
            <w:tcW w:w="4252" w:type="dxa"/>
            <w:vAlign w:val="center"/>
          </w:tcPr>
          <w:p w14:paraId="60374D20" w14:textId="77777777" w:rsidR="0001603B" w:rsidRDefault="00000000">
            <w:pPr>
              <w:rPr>
                <w:rFonts w:hint="eastAsia"/>
              </w:rPr>
            </w:pPr>
            <w:r>
              <w:t>一份 docx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4496BA90" w14:textId="77777777" w:rsidR="0001603B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依据方案</w:t>
            </w:r>
          </w:p>
        </w:tc>
        <w:tc>
          <w:tcPr>
            <w:tcW w:w="2551" w:type="dxa"/>
            <w:vAlign w:val="center"/>
          </w:tcPr>
          <w:p w14:paraId="657FFC67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第 3 周方案 B：固定时段预约 + 管理员审核</w:t>
            </w:r>
          </w:p>
        </w:tc>
      </w:tr>
    </w:tbl>
    <w:p w14:paraId="5DC9C7F6" w14:textId="77777777" w:rsidR="0001603B" w:rsidRDefault="00000000">
      <w:pPr>
        <w:spacing w:before="160" w:after="80"/>
        <w:rPr>
          <w:rFonts w:hint="eastAsia"/>
          <w:lang w:eastAsia="zh-CN"/>
        </w:rPr>
      </w:pPr>
      <w:r>
        <w:rPr>
          <w:rFonts w:ascii="黑体" w:eastAsia="黑体" w:hAnsi="黑体"/>
          <w:b/>
          <w:color w:val="1F3764"/>
          <w:sz w:val="28"/>
          <w:lang w:eastAsia="zh-CN"/>
        </w:rPr>
        <w:t>一、V1.1 说明</w:t>
      </w:r>
    </w:p>
    <w:p w14:paraId="21090A4D" w14:textId="77777777" w:rsidR="0001603B" w:rsidRDefault="00000000">
      <w:pPr>
        <w:rPr>
          <w:rFonts w:hint="eastAsia"/>
          <w:lang w:eastAsia="zh-CN"/>
        </w:rPr>
      </w:pPr>
      <w:r>
        <w:rPr>
          <w:lang w:eastAsia="zh-CN"/>
        </w:rPr>
        <w:t>本版以第 4 周《功能需求清单 V1》（FR-01～FR-12）与《非功能需求》（NFR-01～NFR-09）为基础，按本组《需求评审记录》R-01～R-09 修订。V1 原有列一律不动，只在末尾加一列"状态与修改点"，再配一页变更对照表和一页一致性自检。</w:t>
      </w:r>
    </w:p>
    <w:p w14:paraId="72DCEEF5" w14:textId="77777777" w:rsidR="0001603B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三条铁律：条目编号一律不变（FR-01 还是 FR-01，不重编号）；删掉的条目不删行，状态标"移出 V1.0"并写明去向；评审里提了但决定不改的，也在变更对照表留一行，写"不采纳"和理由。</w:t>
      </w:r>
    </w:p>
    <w:p w14:paraId="20C815AE" w14:textId="77777777" w:rsidR="0001603B" w:rsidRDefault="00000000">
      <w:pPr>
        <w:rPr>
          <w:rFonts w:hint="eastAsia"/>
          <w:lang w:eastAsia="zh-CN"/>
        </w:rPr>
      </w:pPr>
      <w:r>
        <w:rPr>
          <w:lang w:eastAsia="zh-CN"/>
        </w:rPr>
        <w:t>本版只做三件事：① 每条需求标"修改 / 新增 / 不变"，改了的写清改了什么、依据哪条评审；② 变更对照表把 R-01～R-09 逐条落到需求条目；③ 一致性自检把同一规则在角色说明、用例规约、需求清单三处的写法逐条对齐。</w:t>
      </w:r>
    </w:p>
    <w:p w14:paraId="36F4849C" w14:textId="77777777" w:rsidR="0001603B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注：本版不修改第 3、4 周已归档的原文件（角色说明、用例清单、V1 等）；与角色说明仍有偏差的条目，在一致性自检中记录，留待后续版本统一。</w:t>
      </w:r>
    </w:p>
    <w:p w14:paraId="5D902AB0" w14:textId="77777777" w:rsidR="0001603B" w:rsidRDefault="00000000">
      <w:pPr>
        <w:spacing w:before="160" w:after="80"/>
        <w:rPr>
          <w:rFonts w:hint="eastAsia"/>
          <w:lang w:eastAsia="zh-CN"/>
        </w:rPr>
      </w:pPr>
      <w:r>
        <w:rPr>
          <w:rFonts w:ascii="黑体" w:eastAsia="黑体" w:hAnsi="黑体"/>
          <w:b/>
          <w:color w:val="1F3764"/>
          <w:sz w:val="28"/>
          <w:lang w:eastAsia="zh-CN"/>
        </w:rPr>
        <w:t>二、功能需求清单 V1.1</w:t>
      </w:r>
    </w:p>
    <w:p w14:paraId="7EC28FDB" w14:textId="77777777" w:rsidR="0001603B" w:rsidRDefault="00000000">
      <w:pPr>
        <w:rPr>
          <w:rFonts w:hint="eastAsia"/>
          <w:lang w:eastAsia="zh-CN"/>
        </w:rPr>
      </w:pPr>
      <w:r>
        <w:rPr>
          <w:sz w:val="20"/>
          <w:lang w:eastAsia="zh-CN"/>
        </w:rPr>
        <w:t>前几列与 V1 完全一致，只看最后一列就知道这一版动了什么。</w:t>
      </w:r>
    </w:p>
    <w:tbl>
      <w:tblPr>
        <w:tblStyle w:val="aff1"/>
        <w:tblW w:w="8755" w:type="dxa"/>
        <w:tblLayout w:type="fixed"/>
        <w:tblLook w:val="04A0" w:firstRow="1" w:lastRow="0" w:firstColumn="1" w:lastColumn="0" w:noHBand="0" w:noVBand="1"/>
      </w:tblPr>
      <w:tblGrid>
        <w:gridCol w:w="737"/>
        <w:gridCol w:w="3766"/>
        <w:gridCol w:w="850"/>
        <w:gridCol w:w="992"/>
        <w:gridCol w:w="1134"/>
        <w:gridCol w:w="1276"/>
      </w:tblGrid>
      <w:tr w:rsidR="0001603B" w14:paraId="2BCC4AF0" w14:textId="77777777" w:rsidTr="006353B4">
        <w:tc>
          <w:tcPr>
            <w:tcW w:w="737" w:type="dxa"/>
            <w:shd w:val="clear" w:color="auto" w:fill="D9E2F3"/>
            <w:vAlign w:val="center"/>
          </w:tcPr>
          <w:p w14:paraId="0915B04F" w14:textId="77777777" w:rsidR="0001603B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编号</w:t>
            </w:r>
          </w:p>
        </w:tc>
        <w:tc>
          <w:tcPr>
            <w:tcW w:w="3766" w:type="dxa"/>
            <w:shd w:val="clear" w:color="auto" w:fill="D9E2F3"/>
            <w:vAlign w:val="center"/>
          </w:tcPr>
          <w:p w14:paraId="201981F8" w14:textId="77777777" w:rsidR="0001603B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需求描述（谁用、做什么、系统怎样反馈）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0D9BD493" w14:textId="77777777" w:rsidR="0001603B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优先级</w:t>
            </w:r>
          </w:p>
        </w:tc>
        <w:tc>
          <w:tcPr>
            <w:tcW w:w="992" w:type="dxa"/>
            <w:shd w:val="clear" w:color="auto" w:fill="D9E2F3"/>
            <w:vAlign w:val="center"/>
          </w:tcPr>
          <w:p w14:paraId="2E36B7D6" w14:textId="77777777" w:rsidR="0001603B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来源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04375B92" w14:textId="77777777" w:rsidR="0001603B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对应第2周问题</w:t>
            </w:r>
          </w:p>
        </w:tc>
        <w:tc>
          <w:tcPr>
            <w:tcW w:w="1276" w:type="dxa"/>
            <w:shd w:val="clear" w:color="auto" w:fill="D9E2F3"/>
            <w:vAlign w:val="center"/>
          </w:tcPr>
          <w:p w14:paraId="5AC0A6CF" w14:textId="77777777" w:rsidR="0001603B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状态与修改点</w:t>
            </w:r>
          </w:p>
        </w:tc>
      </w:tr>
      <w:tr w:rsidR="0001603B" w14:paraId="6C942D32" w14:textId="77777777" w:rsidTr="006353B4">
        <w:tc>
          <w:tcPr>
            <w:tcW w:w="737" w:type="dxa"/>
            <w:vAlign w:val="center"/>
          </w:tcPr>
          <w:p w14:paraId="576396B4" w14:textId="77777777" w:rsidR="0001603B" w:rsidRDefault="00000000">
            <w:pPr>
              <w:rPr>
                <w:rFonts w:hint="eastAsia"/>
              </w:rPr>
            </w:pPr>
            <w:r>
              <w:t>FR-01</w:t>
            </w:r>
          </w:p>
        </w:tc>
        <w:tc>
          <w:tcPr>
            <w:tcW w:w="3766" w:type="dxa"/>
            <w:vAlign w:val="center"/>
          </w:tcPr>
          <w:p w14:paraId="2299561A" w14:textId="77777777" w:rsidR="0001603B" w:rsidRDefault="00000000">
            <w:pPr>
              <w:rPr>
                <w:rFonts w:hint="eastAsia"/>
              </w:rPr>
            </w:pPr>
            <w:r>
              <w:rPr>
                <w:lang w:eastAsia="zh-CN"/>
              </w:rPr>
              <w:t>普通用户和管理员登录时，系统校验账号密码；校验通过后根据角色跳转到不同主页，显示对应菜单。普通用户看不到管理入口，管理员看不到普通用户的预约提交入口。</w:t>
            </w:r>
            <w:r>
              <w:t>越权请求返回 403。</w:t>
            </w:r>
          </w:p>
        </w:tc>
        <w:tc>
          <w:tcPr>
            <w:tcW w:w="850" w:type="dxa"/>
            <w:vAlign w:val="center"/>
          </w:tcPr>
          <w:p w14:paraId="6F88EDB2" w14:textId="77777777" w:rsidR="0001603B" w:rsidRDefault="00000000">
            <w:pPr>
              <w:rPr>
                <w:rFonts w:hint="eastAsia"/>
              </w:rPr>
            </w:pPr>
            <w:r>
              <w:t>必须</w:t>
            </w:r>
          </w:p>
        </w:tc>
        <w:tc>
          <w:tcPr>
            <w:tcW w:w="992" w:type="dxa"/>
            <w:vAlign w:val="center"/>
          </w:tcPr>
          <w:p w14:paraId="7313C617" w14:textId="77777777" w:rsidR="0001603B" w:rsidRDefault="00000000">
            <w:pPr>
              <w:rPr>
                <w:rFonts w:hint="eastAsia"/>
              </w:rPr>
            </w:pPr>
            <w:r>
              <w:t>V1.0 范围第 1 条</w:t>
            </w:r>
          </w:p>
        </w:tc>
        <w:tc>
          <w:tcPr>
            <w:tcW w:w="1134" w:type="dxa"/>
            <w:vAlign w:val="center"/>
          </w:tcPr>
          <w:p w14:paraId="58A34715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—（V1.0 基础权限要求）</w:t>
            </w:r>
          </w:p>
        </w:tc>
        <w:tc>
          <w:tcPr>
            <w:tcW w:w="1276" w:type="dxa"/>
            <w:vAlign w:val="center"/>
          </w:tcPr>
          <w:p w14:paraId="0AEACBAC" w14:textId="77777777" w:rsidR="0001603B" w:rsidRDefault="00000000">
            <w:pPr>
              <w:rPr>
                <w:rFonts w:hint="eastAsia"/>
              </w:rPr>
            </w:pPr>
            <w:r>
              <w:t>不变</w:t>
            </w:r>
          </w:p>
        </w:tc>
      </w:tr>
      <w:tr w:rsidR="0001603B" w14:paraId="207BB94F" w14:textId="77777777" w:rsidTr="006353B4">
        <w:tc>
          <w:tcPr>
            <w:tcW w:w="737" w:type="dxa"/>
            <w:vAlign w:val="center"/>
          </w:tcPr>
          <w:p w14:paraId="0B96BB59" w14:textId="77777777" w:rsidR="0001603B" w:rsidRDefault="00000000">
            <w:pPr>
              <w:rPr>
                <w:rFonts w:hint="eastAsia"/>
              </w:rPr>
            </w:pPr>
            <w:r>
              <w:t>FR-02</w:t>
            </w:r>
          </w:p>
        </w:tc>
        <w:tc>
          <w:tcPr>
            <w:tcW w:w="3766" w:type="dxa"/>
            <w:vAlign w:val="center"/>
          </w:tcPr>
          <w:p w14:paraId="309DF344" w14:textId="77777777" w:rsidR="0001603B" w:rsidRDefault="00000000">
            <w:pPr>
              <w:rPr>
                <w:rFonts w:hint="eastAsia"/>
              </w:rPr>
            </w:pPr>
            <w:r>
              <w:rPr>
                <w:lang w:eastAsia="zh-CN"/>
              </w:rPr>
              <w:t>管理员可新增、编辑、查询、停用/启用会议室，维护名称、位置、容量、设备、状态。新增时若编号重复，系统提示"该编号已存在"；停用后该会</w:t>
            </w:r>
            <w:r>
              <w:rPr>
                <w:lang w:eastAsia="zh-CN"/>
              </w:rPr>
              <w:lastRenderedPageBreak/>
              <w:t>议室不可被预约。</w:t>
            </w:r>
            <w:r>
              <w:t>不提供物理删除，停用即移出可预约列表。</w:t>
            </w:r>
          </w:p>
        </w:tc>
        <w:tc>
          <w:tcPr>
            <w:tcW w:w="850" w:type="dxa"/>
            <w:vAlign w:val="center"/>
          </w:tcPr>
          <w:p w14:paraId="368A3871" w14:textId="77777777" w:rsidR="0001603B" w:rsidRDefault="00000000">
            <w:pPr>
              <w:rPr>
                <w:rFonts w:hint="eastAsia"/>
              </w:rPr>
            </w:pPr>
            <w:r>
              <w:lastRenderedPageBreak/>
              <w:t>必须</w:t>
            </w:r>
          </w:p>
        </w:tc>
        <w:tc>
          <w:tcPr>
            <w:tcW w:w="992" w:type="dxa"/>
            <w:vAlign w:val="center"/>
          </w:tcPr>
          <w:p w14:paraId="6FA41E7D" w14:textId="77777777" w:rsidR="0001603B" w:rsidRDefault="00000000">
            <w:pPr>
              <w:rPr>
                <w:rFonts w:hint="eastAsia"/>
              </w:rPr>
            </w:pPr>
            <w:r>
              <w:t>V1.0 范围第 2 条</w:t>
            </w:r>
          </w:p>
        </w:tc>
        <w:tc>
          <w:tcPr>
            <w:tcW w:w="1134" w:type="dxa"/>
            <w:vAlign w:val="center"/>
          </w:tcPr>
          <w:p w14:paraId="0632A0A4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走查未编号问题：会议室维护校验</w:t>
            </w:r>
          </w:p>
        </w:tc>
        <w:tc>
          <w:tcPr>
            <w:tcW w:w="1276" w:type="dxa"/>
            <w:vAlign w:val="center"/>
          </w:tcPr>
          <w:p w14:paraId="5F497789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修改 · 补"不提供物理删除，停用即移出可</w:t>
            </w:r>
            <w:r>
              <w:rPr>
                <w:lang w:eastAsia="zh-CN"/>
              </w:rPr>
              <w:lastRenderedPageBreak/>
              <w:t>预约列表"（R-02）</w:t>
            </w:r>
          </w:p>
        </w:tc>
      </w:tr>
      <w:tr w:rsidR="0001603B" w14:paraId="43282FF4" w14:textId="77777777" w:rsidTr="006353B4">
        <w:tc>
          <w:tcPr>
            <w:tcW w:w="737" w:type="dxa"/>
            <w:vAlign w:val="center"/>
          </w:tcPr>
          <w:p w14:paraId="4580CCD0" w14:textId="77777777" w:rsidR="0001603B" w:rsidRDefault="00000000">
            <w:pPr>
              <w:rPr>
                <w:rFonts w:hint="eastAsia"/>
              </w:rPr>
            </w:pPr>
            <w:r>
              <w:lastRenderedPageBreak/>
              <w:t>FR-03</w:t>
            </w:r>
          </w:p>
        </w:tc>
        <w:tc>
          <w:tcPr>
            <w:tcW w:w="3766" w:type="dxa"/>
            <w:vAlign w:val="center"/>
          </w:tcPr>
          <w:p w14:paraId="793E1B7B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普通用户可按位置、容量、设备等条件筛选会议室，系统返回符合条件的会议室列表；无结果时提示"未找到符合条件的会议室"。用户可查看某会议室某天的预置时段及占用状态。停用会议室在查询列表中标记为停用且不可选预约。</w:t>
            </w:r>
          </w:p>
        </w:tc>
        <w:tc>
          <w:tcPr>
            <w:tcW w:w="850" w:type="dxa"/>
            <w:vAlign w:val="center"/>
          </w:tcPr>
          <w:p w14:paraId="5EB1284E" w14:textId="77777777" w:rsidR="0001603B" w:rsidRDefault="00000000">
            <w:pPr>
              <w:rPr>
                <w:rFonts w:hint="eastAsia"/>
              </w:rPr>
            </w:pPr>
            <w:r>
              <w:t>必须</w:t>
            </w:r>
          </w:p>
        </w:tc>
        <w:tc>
          <w:tcPr>
            <w:tcW w:w="992" w:type="dxa"/>
            <w:vAlign w:val="center"/>
          </w:tcPr>
          <w:p w14:paraId="4D642475" w14:textId="77777777" w:rsidR="0001603B" w:rsidRDefault="00000000">
            <w:pPr>
              <w:rPr>
                <w:rFonts w:hint="eastAsia"/>
              </w:rPr>
            </w:pPr>
            <w:r>
              <w:t>V1.0 范围第 3 条</w:t>
            </w:r>
          </w:p>
        </w:tc>
        <w:tc>
          <w:tcPr>
            <w:tcW w:w="1134" w:type="dxa"/>
            <w:vAlign w:val="center"/>
          </w:tcPr>
          <w:p w14:paraId="15D77A78" w14:textId="77777777" w:rsidR="0001603B" w:rsidRDefault="00000000">
            <w:pPr>
              <w:rPr>
                <w:rFonts w:hint="eastAsia"/>
              </w:rPr>
            </w:pPr>
            <w:r>
              <w:t>—（V1.0 范围第 3 条）</w:t>
            </w:r>
          </w:p>
        </w:tc>
        <w:tc>
          <w:tcPr>
            <w:tcW w:w="1276" w:type="dxa"/>
            <w:vAlign w:val="center"/>
          </w:tcPr>
          <w:p w14:paraId="0681F888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修改 · 补"停用会议室在查询列表中标记为停用且不可选预约"（R-06）</w:t>
            </w:r>
          </w:p>
        </w:tc>
      </w:tr>
      <w:tr w:rsidR="0001603B" w14:paraId="77DCDA66" w14:textId="77777777" w:rsidTr="006353B4">
        <w:tc>
          <w:tcPr>
            <w:tcW w:w="737" w:type="dxa"/>
            <w:vAlign w:val="center"/>
          </w:tcPr>
          <w:p w14:paraId="77C48678" w14:textId="77777777" w:rsidR="0001603B" w:rsidRDefault="00000000">
            <w:pPr>
              <w:rPr>
                <w:rFonts w:hint="eastAsia"/>
              </w:rPr>
            </w:pPr>
            <w:r>
              <w:t>FR-04</w:t>
            </w:r>
          </w:p>
        </w:tc>
        <w:tc>
          <w:tcPr>
            <w:tcW w:w="3766" w:type="dxa"/>
            <w:vAlign w:val="center"/>
          </w:tcPr>
          <w:p w14:paraId="496799D6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普通用户选择会议室、日期和未被占用的预置时段，填写用途后提交预约申请；系统校验会议室状态与时段冲突，会议室停用或时段冲突均拒绝并提示原因；无冲突则生成状态为"待审核"的预约记录，并提示"预约申请已提交，请等待管理员审核"。</w:t>
            </w:r>
          </w:p>
        </w:tc>
        <w:tc>
          <w:tcPr>
            <w:tcW w:w="850" w:type="dxa"/>
            <w:vAlign w:val="center"/>
          </w:tcPr>
          <w:p w14:paraId="2685847B" w14:textId="77777777" w:rsidR="0001603B" w:rsidRDefault="00000000">
            <w:pPr>
              <w:rPr>
                <w:rFonts w:hint="eastAsia"/>
              </w:rPr>
            </w:pPr>
            <w:r>
              <w:t>必须</w:t>
            </w:r>
          </w:p>
        </w:tc>
        <w:tc>
          <w:tcPr>
            <w:tcW w:w="992" w:type="dxa"/>
            <w:vAlign w:val="center"/>
          </w:tcPr>
          <w:p w14:paraId="6B381F13" w14:textId="77777777" w:rsidR="0001603B" w:rsidRDefault="00000000">
            <w:pPr>
              <w:rPr>
                <w:rFonts w:hint="eastAsia"/>
              </w:rPr>
            </w:pPr>
            <w:r>
              <w:t>V1.0 范围第 4 条</w:t>
            </w:r>
          </w:p>
        </w:tc>
        <w:tc>
          <w:tcPr>
            <w:tcW w:w="1134" w:type="dxa"/>
            <w:vAlign w:val="center"/>
          </w:tcPr>
          <w:p w14:paraId="630D052D" w14:textId="77777777" w:rsidR="0001603B" w:rsidRDefault="00000000">
            <w:pPr>
              <w:rPr>
                <w:rFonts w:hint="eastAsia"/>
              </w:rPr>
            </w:pPr>
            <w:r>
              <w:t>—（V1.0 范围第 4 条）</w:t>
            </w:r>
          </w:p>
        </w:tc>
        <w:tc>
          <w:tcPr>
            <w:tcW w:w="1276" w:type="dxa"/>
            <w:vAlign w:val="center"/>
          </w:tcPr>
          <w:p w14:paraId="058C7122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修改 · 补"提交时校验会议室状态，停用拒绝"（R-01）</w:t>
            </w:r>
          </w:p>
        </w:tc>
      </w:tr>
      <w:tr w:rsidR="0001603B" w14:paraId="2E93FCA9" w14:textId="77777777" w:rsidTr="006353B4">
        <w:tc>
          <w:tcPr>
            <w:tcW w:w="737" w:type="dxa"/>
            <w:vAlign w:val="center"/>
          </w:tcPr>
          <w:p w14:paraId="6EB36BF8" w14:textId="77777777" w:rsidR="0001603B" w:rsidRDefault="00000000">
            <w:pPr>
              <w:rPr>
                <w:rFonts w:hint="eastAsia"/>
              </w:rPr>
            </w:pPr>
            <w:r>
              <w:t>FR-05</w:t>
            </w:r>
          </w:p>
        </w:tc>
        <w:tc>
          <w:tcPr>
            <w:tcW w:w="3766" w:type="dxa"/>
            <w:vAlign w:val="center"/>
          </w:tcPr>
          <w:p w14:paraId="7441FF1A" w14:textId="77777777" w:rsidR="0001603B" w:rsidRDefault="00000000">
            <w:pPr>
              <w:rPr>
                <w:rFonts w:hint="eastAsia"/>
              </w:rPr>
            </w:pPr>
            <w:r>
              <w:t>提交预约时，系统按半开区间 [start, end) 判断冲突：同一会议室同一时段仅允许一条有效预约（状态为"待审核"或"已预约"）；当 start_new &lt; end_old 且 end_new &gt; start_old 时判冲突；相邻时段（end_new == start_old 或 start_new == end_old）不冲突。</w:t>
            </w:r>
          </w:p>
        </w:tc>
        <w:tc>
          <w:tcPr>
            <w:tcW w:w="850" w:type="dxa"/>
            <w:vAlign w:val="center"/>
          </w:tcPr>
          <w:p w14:paraId="22E48BF2" w14:textId="77777777" w:rsidR="0001603B" w:rsidRDefault="00000000">
            <w:pPr>
              <w:rPr>
                <w:rFonts w:hint="eastAsia"/>
              </w:rPr>
            </w:pPr>
            <w:r>
              <w:t>必须</w:t>
            </w:r>
          </w:p>
        </w:tc>
        <w:tc>
          <w:tcPr>
            <w:tcW w:w="992" w:type="dxa"/>
            <w:vAlign w:val="center"/>
          </w:tcPr>
          <w:p w14:paraId="34D9945D" w14:textId="77777777" w:rsidR="0001603B" w:rsidRDefault="00000000">
            <w:pPr>
              <w:rPr>
                <w:rFonts w:hint="eastAsia"/>
              </w:rPr>
            </w:pPr>
            <w:r>
              <w:t>V1.0 范围第 5 条</w:t>
            </w:r>
          </w:p>
        </w:tc>
        <w:tc>
          <w:tcPr>
            <w:tcW w:w="1134" w:type="dxa"/>
            <w:vAlign w:val="center"/>
          </w:tcPr>
          <w:p w14:paraId="1A1D7846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—（第 3 周方案 B 关键规则）</w:t>
            </w:r>
          </w:p>
        </w:tc>
        <w:tc>
          <w:tcPr>
            <w:tcW w:w="1276" w:type="dxa"/>
            <w:vAlign w:val="center"/>
          </w:tcPr>
          <w:p w14:paraId="779BC9A7" w14:textId="77777777" w:rsidR="0001603B" w:rsidRDefault="00000000">
            <w:pPr>
              <w:rPr>
                <w:rFonts w:hint="eastAsia"/>
              </w:rPr>
            </w:pPr>
            <w:r>
              <w:t>不变</w:t>
            </w:r>
          </w:p>
        </w:tc>
      </w:tr>
      <w:tr w:rsidR="0001603B" w14:paraId="0D5ED741" w14:textId="77777777" w:rsidTr="006353B4">
        <w:tc>
          <w:tcPr>
            <w:tcW w:w="737" w:type="dxa"/>
            <w:vAlign w:val="center"/>
          </w:tcPr>
          <w:p w14:paraId="7E50B5EF" w14:textId="77777777" w:rsidR="0001603B" w:rsidRDefault="00000000">
            <w:pPr>
              <w:rPr>
                <w:rFonts w:hint="eastAsia"/>
              </w:rPr>
            </w:pPr>
            <w:r>
              <w:t>FR-06</w:t>
            </w:r>
          </w:p>
        </w:tc>
        <w:tc>
          <w:tcPr>
            <w:tcW w:w="3766" w:type="dxa"/>
            <w:vAlign w:val="center"/>
          </w:tcPr>
          <w:p w14:paraId="79608A28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普通用户可在"我的预约"查看自己的预约记录及状态；对未开始的预约可申请改期或取消。改期时系统校验新会议室状态与时段冲突，新会议室停用或新时段冲突均拒绝并提示；改期时原预约保留至新预约审核通过；取消需二次确认，取消后时段释放。</w:t>
            </w:r>
          </w:p>
        </w:tc>
        <w:tc>
          <w:tcPr>
            <w:tcW w:w="850" w:type="dxa"/>
            <w:vAlign w:val="center"/>
          </w:tcPr>
          <w:p w14:paraId="07A115F3" w14:textId="77777777" w:rsidR="0001603B" w:rsidRDefault="00000000">
            <w:pPr>
              <w:rPr>
                <w:rFonts w:hint="eastAsia"/>
              </w:rPr>
            </w:pPr>
            <w:r>
              <w:t>必须</w:t>
            </w:r>
          </w:p>
        </w:tc>
        <w:tc>
          <w:tcPr>
            <w:tcW w:w="992" w:type="dxa"/>
            <w:vAlign w:val="center"/>
          </w:tcPr>
          <w:p w14:paraId="49D3B0AB" w14:textId="77777777" w:rsidR="0001603B" w:rsidRDefault="00000000">
            <w:pPr>
              <w:rPr>
                <w:rFonts w:hint="eastAsia"/>
              </w:rPr>
            </w:pPr>
            <w:r>
              <w:t>V1.0 范围第 6 条</w:t>
            </w:r>
          </w:p>
        </w:tc>
        <w:tc>
          <w:tcPr>
            <w:tcW w:w="1134" w:type="dxa"/>
            <w:vAlign w:val="center"/>
          </w:tcPr>
          <w:p w14:paraId="592D5C19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P03/P04 无修改功能、路径长</w:t>
            </w:r>
          </w:p>
        </w:tc>
        <w:tc>
          <w:tcPr>
            <w:tcW w:w="1276" w:type="dxa"/>
            <w:vAlign w:val="center"/>
          </w:tcPr>
          <w:p w14:paraId="3C330BF7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修改 · 补"改期校验新会议室状态，停用拒绝"（R-01）</w:t>
            </w:r>
          </w:p>
        </w:tc>
      </w:tr>
      <w:tr w:rsidR="0001603B" w14:paraId="12705DD8" w14:textId="77777777" w:rsidTr="006353B4">
        <w:tc>
          <w:tcPr>
            <w:tcW w:w="737" w:type="dxa"/>
            <w:vAlign w:val="center"/>
          </w:tcPr>
          <w:p w14:paraId="0A7487E6" w14:textId="77777777" w:rsidR="0001603B" w:rsidRDefault="00000000">
            <w:pPr>
              <w:rPr>
                <w:rFonts w:hint="eastAsia"/>
              </w:rPr>
            </w:pPr>
            <w:r>
              <w:t>FR-07</w:t>
            </w:r>
          </w:p>
        </w:tc>
        <w:tc>
          <w:tcPr>
            <w:tcW w:w="3766" w:type="dxa"/>
            <w:vAlign w:val="center"/>
          </w:tcPr>
          <w:p w14:paraId="338E2745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管理员可新增、编辑、查询、停用/启用用户，可重置密码（不可查看明文密码）。登录账号唯一；停用用户不能继续登录和提交预约。不提供物理删除，停用即不可登录。</w:t>
            </w:r>
          </w:p>
        </w:tc>
        <w:tc>
          <w:tcPr>
            <w:tcW w:w="850" w:type="dxa"/>
            <w:vAlign w:val="center"/>
          </w:tcPr>
          <w:p w14:paraId="6F855C0D" w14:textId="77777777" w:rsidR="0001603B" w:rsidRDefault="00000000">
            <w:pPr>
              <w:rPr>
                <w:rFonts w:hint="eastAsia"/>
              </w:rPr>
            </w:pPr>
            <w:r>
              <w:t>必须</w:t>
            </w:r>
          </w:p>
        </w:tc>
        <w:tc>
          <w:tcPr>
            <w:tcW w:w="992" w:type="dxa"/>
            <w:vAlign w:val="center"/>
          </w:tcPr>
          <w:p w14:paraId="6A2964B1" w14:textId="77777777" w:rsidR="0001603B" w:rsidRDefault="00000000">
            <w:pPr>
              <w:rPr>
                <w:rFonts w:hint="eastAsia"/>
              </w:rPr>
            </w:pPr>
            <w:r>
              <w:t>V1.0 范围第 7 条</w:t>
            </w:r>
          </w:p>
        </w:tc>
        <w:tc>
          <w:tcPr>
            <w:tcW w:w="1134" w:type="dxa"/>
            <w:vAlign w:val="center"/>
          </w:tcPr>
          <w:p w14:paraId="5108D1D0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走查未编号问题：用户维护校验</w:t>
            </w:r>
          </w:p>
        </w:tc>
        <w:tc>
          <w:tcPr>
            <w:tcW w:w="1276" w:type="dxa"/>
            <w:vAlign w:val="center"/>
          </w:tcPr>
          <w:p w14:paraId="5A65E789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修改 · 补"不提供物理删除，停用即不可登录"（R-02）</w:t>
            </w:r>
          </w:p>
        </w:tc>
      </w:tr>
      <w:tr w:rsidR="0001603B" w14:paraId="7A5038E4" w14:textId="77777777" w:rsidTr="006353B4">
        <w:tc>
          <w:tcPr>
            <w:tcW w:w="737" w:type="dxa"/>
            <w:vAlign w:val="center"/>
          </w:tcPr>
          <w:p w14:paraId="7BCCF098" w14:textId="77777777" w:rsidR="0001603B" w:rsidRDefault="00000000">
            <w:pPr>
              <w:rPr>
                <w:rFonts w:hint="eastAsia"/>
              </w:rPr>
            </w:pPr>
            <w:r>
              <w:t>FR-08</w:t>
            </w:r>
          </w:p>
        </w:tc>
        <w:tc>
          <w:tcPr>
            <w:tcW w:w="3766" w:type="dxa"/>
            <w:vAlign w:val="center"/>
          </w:tcPr>
          <w:p w14:paraId="00370237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管理员可新增、编辑、删除预置时间段（如 30/45/60 分钟），作为会议室可预约时段的规则。该功能属于"管理员管理会议室"的细化。时段重叠或起止时间不合法时提示"时段设置不合法"。已被有效预约占用的时段不可删除，需先处理相关预约后再操作。</w:t>
            </w:r>
          </w:p>
        </w:tc>
        <w:tc>
          <w:tcPr>
            <w:tcW w:w="850" w:type="dxa"/>
            <w:vAlign w:val="center"/>
          </w:tcPr>
          <w:p w14:paraId="595CA95B" w14:textId="77777777" w:rsidR="0001603B" w:rsidRDefault="00000000">
            <w:pPr>
              <w:rPr>
                <w:rFonts w:hint="eastAsia"/>
              </w:rPr>
            </w:pPr>
            <w:r>
              <w:t>必须</w:t>
            </w:r>
          </w:p>
        </w:tc>
        <w:tc>
          <w:tcPr>
            <w:tcW w:w="992" w:type="dxa"/>
            <w:vAlign w:val="center"/>
          </w:tcPr>
          <w:p w14:paraId="52D9FCCC" w14:textId="77777777" w:rsidR="0001603B" w:rsidRDefault="00000000">
            <w:pPr>
              <w:rPr>
                <w:rFonts w:hint="eastAsia"/>
              </w:rPr>
            </w:pPr>
            <w:r>
              <w:t>V1.0 范围第 8 条（细化）</w:t>
            </w:r>
          </w:p>
        </w:tc>
        <w:tc>
          <w:tcPr>
            <w:tcW w:w="1134" w:type="dxa"/>
            <w:vAlign w:val="center"/>
          </w:tcPr>
          <w:p w14:paraId="0FC40630" w14:textId="77777777" w:rsidR="0001603B" w:rsidRDefault="00000000">
            <w:pPr>
              <w:rPr>
                <w:rFonts w:hint="eastAsia"/>
              </w:rPr>
            </w:pPr>
            <w:r>
              <w:t>P01 时段固定 30 分钟</w:t>
            </w:r>
          </w:p>
        </w:tc>
        <w:tc>
          <w:tcPr>
            <w:tcW w:w="1276" w:type="dxa"/>
            <w:vAlign w:val="center"/>
          </w:tcPr>
          <w:p w14:paraId="6E2E1E60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修改 · 补"已被有效预约占用的时段不可删除"（R-05）</w:t>
            </w:r>
          </w:p>
        </w:tc>
      </w:tr>
      <w:tr w:rsidR="0001603B" w14:paraId="5BF54B16" w14:textId="77777777" w:rsidTr="006353B4">
        <w:tc>
          <w:tcPr>
            <w:tcW w:w="737" w:type="dxa"/>
            <w:vAlign w:val="center"/>
          </w:tcPr>
          <w:p w14:paraId="72A371F2" w14:textId="77777777" w:rsidR="0001603B" w:rsidRDefault="00000000">
            <w:pPr>
              <w:rPr>
                <w:rFonts w:hint="eastAsia"/>
              </w:rPr>
            </w:pPr>
            <w:r>
              <w:t>FR-09</w:t>
            </w:r>
          </w:p>
        </w:tc>
        <w:tc>
          <w:tcPr>
            <w:tcW w:w="3766" w:type="dxa"/>
            <w:vAlign w:val="center"/>
          </w:tcPr>
          <w:p w14:paraId="03573925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管理员可查看全部预约记录，按用户、会议室、日期筛选；对待审核预约执行"通过"或"驳回"，操作前二次</w:t>
            </w:r>
            <w:r>
              <w:rPr>
                <w:lang w:eastAsia="zh-CN"/>
              </w:rPr>
              <w:lastRenderedPageBreak/>
              <w:t>确认；通过后状态变为"已预约"并生成唯一预约编号，驳回则提示原因；对异常预约可驳回处理并填写原因。异常预约指已开始但出现违规使用或纠纷的预约；审核通过前系统再次校验时段冲突，冲突则驳回。系统自动记录审核日志（操作人、时间、操作类型、操作前后状态）。</w:t>
            </w:r>
          </w:p>
        </w:tc>
        <w:tc>
          <w:tcPr>
            <w:tcW w:w="850" w:type="dxa"/>
            <w:vAlign w:val="center"/>
          </w:tcPr>
          <w:p w14:paraId="4437E708" w14:textId="77777777" w:rsidR="0001603B" w:rsidRDefault="00000000">
            <w:pPr>
              <w:rPr>
                <w:rFonts w:hint="eastAsia"/>
              </w:rPr>
            </w:pPr>
            <w:r>
              <w:lastRenderedPageBreak/>
              <w:t>必须</w:t>
            </w:r>
          </w:p>
        </w:tc>
        <w:tc>
          <w:tcPr>
            <w:tcW w:w="992" w:type="dxa"/>
            <w:vAlign w:val="center"/>
          </w:tcPr>
          <w:p w14:paraId="2FA6E64A" w14:textId="77777777" w:rsidR="0001603B" w:rsidRDefault="00000000">
            <w:pPr>
              <w:rPr>
                <w:rFonts w:hint="eastAsia"/>
              </w:rPr>
            </w:pPr>
            <w:r>
              <w:t>V1.0 范围第 9 条</w:t>
            </w:r>
          </w:p>
        </w:tc>
        <w:tc>
          <w:tcPr>
            <w:tcW w:w="1134" w:type="dxa"/>
            <w:vAlign w:val="center"/>
          </w:tcPr>
          <w:p w14:paraId="30DD6A31" w14:textId="77777777" w:rsidR="0001603B" w:rsidRDefault="00000000">
            <w:pPr>
              <w:rPr>
                <w:rFonts w:hint="eastAsia"/>
              </w:rPr>
            </w:pPr>
            <w:r>
              <w:t>P02/P05/P06/P07</w:t>
            </w:r>
          </w:p>
        </w:tc>
        <w:tc>
          <w:tcPr>
            <w:tcW w:w="1276" w:type="dxa"/>
            <w:vAlign w:val="center"/>
          </w:tcPr>
          <w:p w14:paraId="393FB451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修改 · 补"异常预约定义 + 审</w:t>
            </w:r>
            <w:r>
              <w:rPr>
                <w:lang w:eastAsia="zh-CN"/>
              </w:rPr>
              <w:lastRenderedPageBreak/>
              <w:t>核时再次校验冲突"（R-04）</w:t>
            </w:r>
          </w:p>
        </w:tc>
      </w:tr>
      <w:tr w:rsidR="0001603B" w14:paraId="6098E9FC" w14:textId="77777777" w:rsidTr="006353B4">
        <w:tc>
          <w:tcPr>
            <w:tcW w:w="737" w:type="dxa"/>
            <w:vAlign w:val="center"/>
          </w:tcPr>
          <w:p w14:paraId="6C4E65A7" w14:textId="77777777" w:rsidR="0001603B" w:rsidRDefault="00000000">
            <w:pPr>
              <w:rPr>
                <w:rFonts w:hint="eastAsia"/>
              </w:rPr>
            </w:pPr>
            <w:r>
              <w:lastRenderedPageBreak/>
              <w:t>FR-10</w:t>
            </w:r>
          </w:p>
        </w:tc>
        <w:tc>
          <w:tcPr>
            <w:tcW w:w="3766" w:type="dxa"/>
            <w:vAlign w:val="center"/>
          </w:tcPr>
          <w:p w14:paraId="169EAFA2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开发人员设计数据库，系统初始化时自动建表。数据库包含用户、角色、会议室、时间段、预约、审核日志等核心实体，主键、外键、状态和时间约束完整。</w:t>
            </w:r>
          </w:p>
        </w:tc>
        <w:tc>
          <w:tcPr>
            <w:tcW w:w="850" w:type="dxa"/>
            <w:vAlign w:val="center"/>
          </w:tcPr>
          <w:p w14:paraId="60C485FC" w14:textId="77777777" w:rsidR="0001603B" w:rsidRDefault="00000000">
            <w:pPr>
              <w:rPr>
                <w:rFonts w:hint="eastAsia"/>
              </w:rPr>
            </w:pPr>
            <w:r>
              <w:t>必须</w:t>
            </w:r>
          </w:p>
        </w:tc>
        <w:tc>
          <w:tcPr>
            <w:tcW w:w="992" w:type="dxa"/>
            <w:vAlign w:val="center"/>
          </w:tcPr>
          <w:p w14:paraId="6E54EDDC" w14:textId="77777777" w:rsidR="0001603B" w:rsidRDefault="00000000">
            <w:pPr>
              <w:rPr>
                <w:rFonts w:hint="eastAsia"/>
              </w:rPr>
            </w:pPr>
            <w:r>
              <w:t>V1.0 范围第 10 条</w:t>
            </w:r>
          </w:p>
        </w:tc>
        <w:tc>
          <w:tcPr>
            <w:tcW w:w="1134" w:type="dxa"/>
            <w:vAlign w:val="center"/>
          </w:tcPr>
          <w:p w14:paraId="4B35FE8B" w14:textId="77777777" w:rsidR="0001603B" w:rsidRDefault="00000000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276" w:type="dxa"/>
            <w:vAlign w:val="center"/>
          </w:tcPr>
          <w:p w14:paraId="7172EA71" w14:textId="77777777" w:rsidR="0001603B" w:rsidRDefault="00000000">
            <w:pPr>
              <w:rPr>
                <w:rFonts w:hint="eastAsia"/>
              </w:rPr>
            </w:pPr>
            <w:r>
              <w:t>不变</w:t>
            </w:r>
          </w:p>
        </w:tc>
      </w:tr>
      <w:tr w:rsidR="0001603B" w14:paraId="07A80182" w14:textId="77777777" w:rsidTr="006353B4">
        <w:tc>
          <w:tcPr>
            <w:tcW w:w="737" w:type="dxa"/>
            <w:vAlign w:val="center"/>
          </w:tcPr>
          <w:p w14:paraId="655548FA" w14:textId="77777777" w:rsidR="0001603B" w:rsidRDefault="00000000">
            <w:pPr>
              <w:rPr>
                <w:rFonts w:hint="eastAsia"/>
              </w:rPr>
            </w:pPr>
            <w:r>
              <w:t>FR-11</w:t>
            </w:r>
          </w:p>
        </w:tc>
        <w:tc>
          <w:tcPr>
            <w:tcW w:w="3766" w:type="dxa"/>
            <w:vAlign w:val="center"/>
          </w:tcPr>
          <w:p w14:paraId="13DD9642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测试人员执行测试，系统需提供至少 10 条功能/异常测试用例，覆盖正常预约、冲突、权限、停用等场景，并记录测试结果和修复情况。</w:t>
            </w:r>
          </w:p>
        </w:tc>
        <w:tc>
          <w:tcPr>
            <w:tcW w:w="850" w:type="dxa"/>
            <w:vAlign w:val="center"/>
          </w:tcPr>
          <w:p w14:paraId="36DA29FC" w14:textId="77777777" w:rsidR="0001603B" w:rsidRDefault="00000000">
            <w:pPr>
              <w:rPr>
                <w:rFonts w:hint="eastAsia"/>
              </w:rPr>
            </w:pPr>
            <w:r>
              <w:t>必须</w:t>
            </w:r>
          </w:p>
        </w:tc>
        <w:tc>
          <w:tcPr>
            <w:tcW w:w="992" w:type="dxa"/>
            <w:vAlign w:val="center"/>
          </w:tcPr>
          <w:p w14:paraId="6A897160" w14:textId="77777777" w:rsidR="0001603B" w:rsidRDefault="00000000">
            <w:pPr>
              <w:rPr>
                <w:rFonts w:hint="eastAsia"/>
              </w:rPr>
            </w:pPr>
            <w:r>
              <w:t>V1.0 范围第 11 条</w:t>
            </w:r>
          </w:p>
        </w:tc>
        <w:tc>
          <w:tcPr>
            <w:tcW w:w="1134" w:type="dxa"/>
            <w:vAlign w:val="center"/>
          </w:tcPr>
          <w:p w14:paraId="35CF5EFF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—（任务书质量底线）</w:t>
            </w:r>
          </w:p>
        </w:tc>
        <w:tc>
          <w:tcPr>
            <w:tcW w:w="1276" w:type="dxa"/>
            <w:vAlign w:val="center"/>
          </w:tcPr>
          <w:p w14:paraId="6F7C1E6C" w14:textId="77777777" w:rsidR="0001603B" w:rsidRDefault="00000000">
            <w:pPr>
              <w:rPr>
                <w:rFonts w:hint="eastAsia"/>
              </w:rPr>
            </w:pPr>
            <w:r>
              <w:t>不变</w:t>
            </w:r>
          </w:p>
        </w:tc>
      </w:tr>
      <w:tr w:rsidR="0001603B" w14:paraId="7E229233" w14:textId="77777777" w:rsidTr="006353B4">
        <w:tc>
          <w:tcPr>
            <w:tcW w:w="737" w:type="dxa"/>
            <w:vAlign w:val="center"/>
          </w:tcPr>
          <w:p w14:paraId="534E9DD6" w14:textId="77777777" w:rsidR="0001603B" w:rsidRDefault="00000000">
            <w:pPr>
              <w:rPr>
                <w:rFonts w:hint="eastAsia"/>
              </w:rPr>
            </w:pPr>
            <w:r>
              <w:t>FR-12</w:t>
            </w:r>
          </w:p>
        </w:tc>
        <w:tc>
          <w:tcPr>
            <w:tcW w:w="3766" w:type="dxa"/>
            <w:vAlign w:val="center"/>
          </w:tcPr>
          <w:p w14:paraId="0A09EAC5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演示者按 README 启动系统，系统能完成环境安装、数据库初始化、前后端启动，并现场演示核心闭环（登录→查询→预约→冲突检测→审核→我的预约）。</w:t>
            </w:r>
          </w:p>
        </w:tc>
        <w:tc>
          <w:tcPr>
            <w:tcW w:w="850" w:type="dxa"/>
            <w:vAlign w:val="center"/>
          </w:tcPr>
          <w:p w14:paraId="39803ABE" w14:textId="77777777" w:rsidR="0001603B" w:rsidRDefault="00000000">
            <w:pPr>
              <w:rPr>
                <w:rFonts w:hint="eastAsia"/>
              </w:rPr>
            </w:pPr>
            <w:r>
              <w:t>必须</w:t>
            </w:r>
          </w:p>
        </w:tc>
        <w:tc>
          <w:tcPr>
            <w:tcW w:w="992" w:type="dxa"/>
            <w:vAlign w:val="center"/>
          </w:tcPr>
          <w:p w14:paraId="075A6730" w14:textId="77777777" w:rsidR="0001603B" w:rsidRDefault="00000000">
            <w:pPr>
              <w:rPr>
                <w:rFonts w:hint="eastAsia"/>
              </w:rPr>
            </w:pPr>
            <w:r>
              <w:t>V1.0 范围第 12 条</w:t>
            </w:r>
          </w:p>
        </w:tc>
        <w:tc>
          <w:tcPr>
            <w:tcW w:w="1134" w:type="dxa"/>
            <w:vAlign w:val="center"/>
          </w:tcPr>
          <w:p w14:paraId="32355FF3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—（任务书质量底线）</w:t>
            </w:r>
          </w:p>
        </w:tc>
        <w:tc>
          <w:tcPr>
            <w:tcW w:w="1276" w:type="dxa"/>
            <w:vAlign w:val="center"/>
          </w:tcPr>
          <w:p w14:paraId="44AEBA01" w14:textId="77777777" w:rsidR="0001603B" w:rsidRDefault="00000000">
            <w:pPr>
              <w:rPr>
                <w:rFonts w:hint="eastAsia"/>
              </w:rPr>
            </w:pPr>
            <w:r>
              <w:t>不变</w:t>
            </w:r>
          </w:p>
        </w:tc>
      </w:tr>
      <w:tr w:rsidR="0001603B" w14:paraId="63495DE3" w14:textId="77777777" w:rsidTr="006353B4">
        <w:tc>
          <w:tcPr>
            <w:tcW w:w="737" w:type="dxa"/>
            <w:vAlign w:val="center"/>
          </w:tcPr>
          <w:p w14:paraId="0F4FA691" w14:textId="77777777" w:rsidR="0001603B" w:rsidRDefault="00000000">
            <w:pPr>
              <w:rPr>
                <w:rFonts w:hint="eastAsia"/>
              </w:rPr>
            </w:pPr>
            <w:r>
              <w:t>FR-13</w:t>
            </w:r>
          </w:p>
        </w:tc>
        <w:tc>
          <w:tcPr>
            <w:tcW w:w="3766" w:type="dxa"/>
            <w:vAlign w:val="center"/>
          </w:tcPr>
          <w:p w14:paraId="7DB5BBD9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普通用户可修改本人密码，系统校验原密码通过后更新为新密码；新密码加密存储，不落明文；原密码错误被拒绝并提示。</w:t>
            </w:r>
          </w:p>
        </w:tc>
        <w:tc>
          <w:tcPr>
            <w:tcW w:w="850" w:type="dxa"/>
            <w:vAlign w:val="center"/>
          </w:tcPr>
          <w:p w14:paraId="3FF4765C" w14:textId="77777777" w:rsidR="0001603B" w:rsidRDefault="00000000">
            <w:pPr>
              <w:rPr>
                <w:rFonts w:hint="eastAsia"/>
              </w:rPr>
            </w:pPr>
            <w:r>
              <w:t>必须</w:t>
            </w:r>
          </w:p>
        </w:tc>
        <w:tc>
          <w:tcPr>
            <w:tcW w:w="992" w:type="dxa"/>
            <w:vAlign w:val="center"/>
          </w:tcPr>
          <w:p w14:paraId="206D6B16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角色说明：普通用户"修改个人基础信息"</w:t>
            </w:r>
          </w:p>
        </w:tc>
        <w:tc>
          <w:tcPr>
            <w:tcW w:w="1134" w:type="dxa"/>
            <w:vAlign w:val="center"/>
          </w:tcPr>
          <w:p w14:paraId="20B1DF4B" w14:textId="77777777" w:rsidR="0001603B" w:rsidRDefault="00000000">
            <w:pPr>
              <w:rPr>
                <w:rFonts w:hint="eastAsia"/>
              </w:rPr>
            </w:pPr>
            <w:r>
              <w:t>—（V1 漏列）</w:t>
            </w:r>
          </w:p>
        </w:tc>
        <w:tc>
          <w:tcPr>
            <w:tcW w:w="1276" w:type="dxa"/>
            <w:vAlign w:val="center"/>
          </w:tcPr>
          <w:p w14:paraId="62D011D7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新增 · 角色说明已隐含、V1 漏列（R-07）</w:t>
            </w:r>
          </w:p>
        </w:tc>
      </w:tr>
    </w:tbl>
    <w:p w14:paraId="10A3C62D" w14:textId="77777777" w:rsidR="0001603B" w:rsidRDefault="00000000">
      <w:pPr>
        <w:rPr>
          <w:rFonts w:hint="eastAsia"/>
          <w:lang w:eastAsia="zh-CN"/>
        </w:rPr>
      </w:pPr>
      <w:r>
        <w:rPr>
          <w:sz w:val="18"/>
          <w:lang w:eastAsia="zh-CN"/>
        </w:rPr>
        <w:t>注：FR-13 为本版新增条目，编号接续 FR-12，不重排原编号。</w:t>
      </w:r>
    </w:p>
    <w:p w14:paraId="75F677B9" w14:textId="77777777" w:rsidR="0001603B" w:rsidRDefault="00000000">
      <w:pPr>
        <w:spacing w:before="160" w:after="80"/>
        <w:rPr>
          <w:rFonts w:hint="eastAsia"/>
          <w:lang w:eastAsia="zh-CN"/>
        </w:rPr>
      </w:pPr>
      <w:r>
        <w:rPr>
          <w:rFonts w:ascii="黑体" w:eastAsia="黑体" w:hAnsi="黑体"/>
          <w:b/>
          <w:color w:val="1F3764"/>
          <w:sz w:val="28"/>
          <w:lang w:eastAsia="zh-CN"/>
        </w:rPr>
        <w:t>三、非功能需求清单 V1.1</w:t>
      </w:r>
    </w:p>
    <w:p w14:paraId="0B5BEA13" w14:textId="77777777" w:rsidR="0001603B" w:rsidRDefault="00000000">
      <w:pPr>
        <w:rPr>
          <w:rFonts w:hint="eastAsia"/>
          <w:lang w:eastAsia="zh-CN"/>
        </w:rPr>
      </w:pPr>
      <w:r>
        <w:rPr>
          <w:sz w:val="20"/>
          <w:lang w:eastAsia="zh-CN"/>
        </w:rPr>
        <w:t>本版评审未触发非功能需求的修改，NFR-01～NFR-09 全部"不变"；保留末列以备后续版本记录。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737"/>
        <w:gridCol w:w="1020"/>
        <w:gridCol w:w="2835"/>
        <w:gridCol w:w="2551"/>
        <w:gridCol w:w="2268"/>
        <w:gridCol w:w="850"/>
      </w:tblGrid>
      <w:tr w:rsidR="0001603B" w14:paraId="0F98DD71" w14:textId="77777777">
        <w:tc>
          <w:tcPr>
            <w:tcW w:w="737" w:type="dxa"/>
            <w:shd w:val="clear" w:color="auto" w:fill="D9E2F3"/>
            <w:vAlign w:val="center"/>
          </w:tcPr>
          <w:p w14:paraId="602F83BD" w14:textId="77777777" w:rsidR="0001603B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编号</w:t>
            </w:r>
          </w:p>
        </w:tc>
        <w:tc>
          <w:tcPr>
            <w:tcW w:w="1020" w:type="dxa"/>
            <w:shd w:val="clear" w:color="auto" w:fill="D9E2F3"/>
            <w:vAlign w:val="center"/>
          </w:tcPr>
          <w:p w14:paraId="19DDC347" w14:textId="77777777" w:rsidR="0001603B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类别</w:t>
            </w:r>
          </w:p>
        </w:tc>
        <w:tc>
          <w:tcPr>
            <w:tcW w:w="2835" w:type="dxa"/>
            <w:shd w:val="clear" w:color="auto" w:fill="D9E2F3"/>
            <w:vAlign w:val="center"/>
          </w:tcPr>
          <w:p w14:paraId="6B99378F" w14:textId="77777777" w:rsidR="0001603B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需求描述</w:t>
            </w:r>
          </w:p>
        </w:tc>
        <w:tc>
          <w:tcPr>
            <w:tcW w:w="2551" w:type="dxa"/>
            <w:shd w:val="clear" w:color="auto" w:fill="D9E2F3"/>
            <w:vAlign w:val="center"/>
          </w:tcPr>
          <w:p w14:paraId="6FF54EB3" w14:textId="77777777" w:rsidR="0001603B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验证方式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30D91CA5" w14:textId="77777777" w:rsidR="0001603B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通过标准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142CA3E9" w14:textId="77777777" w:rsidR="0001603B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状态与修改点</w:t>
            </w:r>
          </w:p>
        </w:tc>
      </w:tr>
      <w:tr w:rsidR="0001603B" w14:paraId="5D8A3469" w14:textId="77777777">
        <w:tc>
          <w:tcPr>
            <w:tcW w:w="737" w:type="dxa"/>
            <w:vAlign w:val="center"/>
          </w:tcPr>
          <w:p w14:paraId="7673E993" w14:textId="77777777" w:rsidR="0001603B" w:rsidRDefault="00000000">
            <w:pPr>
              <w:rPr>
                <w:rFonts w:hint="eastAsia"/>
              </w:rPr>
            </w:pPr>
            <w:r>
              <w:t>NFR-01</w:t>
            </w:r>
          </w:p>
        </w:tc>
        <w:tc>
          <w:tcPr>
            <w:tcW w:w="1020" w:type="dxa"/>
            <w:vAlign w:val="center"/>
          </w:tcPr>
          <w:p w14:paraId="57D4AF13" w14:textId="77777777" w:rsidR="0001603B" w:rsidRDefault="00000000">
            <w:pPr>
              <w:rPr>
                <w:rFonts w:hint="eastAsia"/>
              </w:rPr>
            </w:pPr>
            <w:r>
              <w:t>性能</w:t>
            </w:r>
          </w:p>
        </w:tc>
        <w:tc>
          <w:tcPr>
            <w:tcW w:w="2835" w:type="dxa"/>
            <w:vAlign w:val="center"/>
          </w:tcPr>
          <w:p w14:paraId="154D63B7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在本地/局域网环境下，会议室查询与预约提交的响应时间不超过 2 秒</w:t>
            </w:r>
          </w:p>
        </w:tc>
        <w:tc>
          <w:tcPr>
            <w:tcW w:w="2551" w:type="dxa"/>
            <w:vAlign w:val="center"/>
          </w:tcPr>
          <w:p w14:paraId="54F727F7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预置 100 条预约数据，对"查询会议室"和"提交预约申请"各执行 5 次，记录响应时间并取平均值</w:t>
            </w:r>
          </w:p>
        </w:tc>
        <w:tc>
          <w:tcPr>
            <w:tcW w:w="2268" w:type="dxa"/>
            <w:vAlign w:val="center"/>
          </w:tcPr>
          <w:p w14:paraId="28C50952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平均响应时间 ≤ 2 秒，且无超时或报错</w:t>
            </w:r>
          </w:p>
        </w:tc>
        <w:tc>
          <w:tcPr>
            <w:tcW w:w="850" w:type="dxa"/>
            <w:vAlign w:val="center"/>
          </w:tcPr>
          <w:p w14:paraId="2A03596B" w14:textId="77777777" w:rsidR="0001603B" w:rsidRDefault="00000000">
            <w:pPr>
              <w:rPr>
                <w:rFonts w:hint="eastAsia"/>
              </w:rPr>
            </w:pPr>
            <w:r>
              <w:t>不变</w:t>
            </w:r>
          </w:p>
        </w:tc>
      </w:tr>
      <w:tr w:rsidR="0001603B" w14:paraId="47C630B8" w14:textId="77777777">
        <w:tc>
          <w:tcPr>
            <w:tcW w:w="737" w:type="dxa"/>
            <w:vAlign w:val="center"/>
          </w:tcPr>
          <w:p w14:paraId="1A09987B" w14:textId="77777777" w:rsidR="0001603B" w:rsidRDefault="00000000">
            <w:pPr>
              <w:rPr>
                <w:rFonts w:hint="eastAsia"/>
              </w:rPr>
            </w:pPr>
            <w:r>
              <w:t>NFR-02</w:t>
            </w:r>
          </w:p>
        </w:tc>
        <w:tc>
          <w:tcPr>
            <w:tcW w:w="1020" w:type="dxa"/>
            <w:vAlign w:val="center"/>
          </w:tcPr>
          <w:p w14:paraId="7D2B7594" w14:textId="77777777" w:rsidR="0001603B" w:rsidRDefault="00000000">
            <w:pPr>
              <w:rPr>
                <w:rFonts w:hint="eastAsia"/>
              </w:rPr>
            </w:pPr>
            <w:r>
              <w:t>并发一致性</w:t>
            </w:r>
          </w:p>
        </w:tc>
        <w:tc>
          <w:tcPr>
            <w:tcW w:w="2835" w:type="dxa"/>
            <w:vAlign w:val="center"/>
          </w:tcPr>
          <w:p w14:paraId="074AB93D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同一会议室同一时段被并发提交时，只允许一条预约成功</w:t>
            </w:r>
          </w:p>
        </w:tc>
        <w:tc>
          <w:tcPr>
            <w:tcW w:w="2551" w:type="dxa"/>
            <w:vAlign w:val="center"/>
          </w:tcPr>
          <w:p w14:paraId="58B1000C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用两个账号（或两个会话）同时对同一会议室同一时段提交预约，检查结果与库中记录</w:t>
            </w:r>
          </w:p>
        </w:tc>
        <w:tc>
          <w:tcPr>
            <w:tcW w:w="2268" w:type="dxa"/>
            <w:vAlign w:val="center"/>
          </w:tcPr>
          <w:p w14:paraId="195BB09E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仅 1 条成功，另 1 条被拒绝并提示时段已占用，数据无重复</w:t>
            </w:r>
          </w:p>
        </w:tc>
        <w:tc>
          <w:tcPr>
            <w:tcW w:w="850" w:type="dxa"/>
            <w:vAlign w:val="center"/>
          </w:tcPr>
          <w:p w14:paraId="6D935238" w14:textId="77777777" w:rsidR="0001603B" w:rsidRDefault="00000000">
            <w:pPr>
              <w:rPr>
                <w:rFonts w:hint="eastAsia"/>
              </w:rPr>
            </w:pPr>
            <w:r>
              <w:t>不变</w:t>
            </w:r>
          </w:p>
        </w:tc>
      </w:tr>
      <w:tr w:rsidR="0001603B" w14:paraId="1BA219DE" w14:textId="77777777">
        <w:tc>
          <w:tcPr>
            <w:tcW w:w="737" w:type="dxa"/>
            <w:vAlign w:val="center"/>
          </w:tcPr>
          <w:p w14:paraId="1947DEC9" w14:textId="77777777" w:rsidR="0001603B" w:rsidRDefault="00000000">
            <w:pPr>
              <w:rPr>
                <w:rFonts w:hint="eastAsia"/>
              </w:rPr>
            </w:pPr>
            <w:r>
              <w:t>NFR-03</w:t>
            </w:r>
          </w:p>
        </w:tc>
        <w:tc>
          <w:tcPr>
            <w:tcW w:w="1020" w:type="dxa"/>
            <w:vAlign w:val="center"/>
          </w:tcPr>
          <w:p w14:paraId="753A739F" w14:textId="77777777" w:rsidR="0001603B" w:rsidRDefault="00000000">
            <w:pPr>
              <w:rPr>
                <w:rFonts w:hint="eastAsia"/>
              </w:rPr>
            </w:pPr>
            <w:r>
              <w:t>账号安全</w:t>
            </w:r>
          </w:p>
        </w:tc>
        <w:tc>
          <w:tcPr>
            <w:tcW w:w="2835" w:type="dxa"/>
            <w:vAlign w:val="center"/>
          </w:tcPr>
          <w:p w14:paraId="5E729A37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用户密码不得明文存储；普通用户不得调用管理员接口</w:t>
            </w:r>
          </w:p>
        </w:tc>
        <w:tc>
          <w:tcPr>
            <w:tcW w:w="2551" w:type="dxa"/>
            <w:vAlign w:val="center"/>
          </w:tcPr>
          <w:p w14:paraId="6D9308C5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查询数据库确认密码为加盐哈希；用普通用户身份访问用户管理、审核等管</w:t>
            </w:r>
            <w:r>
              <w:rPr>
                <w:lang w:eastAsia="zh-CN"/>
              </w:rPr>
              <w:lastRenderedPageBreak/>
              <w:t>理员接口</w:t>
            </w:r>
          </w:p>
        </w:tc>
        <w:tc>
          <w:tcPr>
            <w:tcW w:w="2268" w:type="dxa"/>
            <w:vAlign w:val="center"/>
          </w:tcPr>
          <w:p w14:paraId="3CC450C6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lastRenderedPageBreak/>
              <w:t>库中无明文密码；管理员接口返回无权限并拒绝执行</w:t>
            </w:r>
          </w:p>
        </w:tc>
        <w:tc>
          <w:tcPr>
            <w:tcW w:w="850" w:type="dxa"/>
            <w:vAlign w:val="center"/>
          </w:tcPr>
          <w:p w14:paraId="525B8249" w14:textId="77777777" w:rsidR="0001603B" w:rsidRDefault="00000000">
            <w:pPr>
              <w:rPr>
                <w:rFonts w:hint="eastAsia"/>
              </w:rPr>
            </w:pPr>
            <w:r>
              <w:t>不变</w:t>
            </w:r>
          </w:p>
        </w:tc>
      </w:tr>
      <w:tr w:rsidR="0001603B" w14:paraId="2E25C9E3" w14:textId="77777777">
        <w:tc>
          <w:tcPr>
            <w:tcW w:w="737" w:type="dxa"/>
            <w:vAlign w:val="center"/>
          </w:tcPr>
          <w:p w14:paraId="34C709FA" w14:textId="77777777" w:rsidR="0001603B" w:rsidRDefault="00000000">
            <w:pPr>
              <w:rPr>
                <w:rFonts w:hint="eastAsia"/>
              </w:rPr>
            </w:pPr>
            <w:r>
              <w:t>NFR-04</w:t>
            </w:r>
          </w:p>
        </w:tc>
        <w:tc>
          <w:tcPr>
            <w:tcW w:w="1020" w:type="dxa"/>
            <w:vAlign w:val="center"/>
          </w:tcPr>
          <w:p w14:paraId="52D69BBA" w14:textId="77777777" w:rsidR="0001603B" w:rsidRDefault="00000000">
            <w:pPr>
              <w:rPr>
                <w:rFonts w:hint="eastAsia"/>
              </w:rPr>
            </w:pPr>
            <w:r>
              <w:t>数据权限</w:t>
            </w:r>
          </w:p>
        </w:tc>
        <w:tc>
          <w:tcPr>
            <w:tcW w:w="2835" w:type="dxa"/>
            <w:vAlign w:val="center"/>
          </w:tcPr>
          <w:p w14:paraId="0E211B98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普通用户只能查看与操作本人的预约</w:t>
            </w:r>
          </w:p>
        </w:tc>
        <w:tc>
          <w:tcPr>
            <w:tcW w:w="2551" w:type="dxa"/>
            <w:vAlign w:val="center"/>
          </w:tcPr>
          <w:p w14:paraId="272C54B6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用户 A 尝试通过链接或接口查看、改期、取消用户 B 的预约</w:t>
            </w:r>
          </w:p>
        </w:tc>
        <w:tc>
          <w:tcPr>
            <w:tcW w:w="2268" w:type="dxa"/>
            <w:vAlign w:val="center"/>
          </w:tcPr>
          <w:p w14:paraId="6ABA9053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请求被拒绝，且不泄露他人预约详情</w:t>
            </w:r>
          </w:p>
        </w:tc>
        <w:tc>
          <w:tcPr>
            <w:tcW w:w="850" w:type="dxa"/>
            <w:vAlign w:val="center"/>
          </w:tcPr>
          <w:p w14:paraId="123FA190" w14:textId="77777777" w:rsidR="0001603B" w:rsidRDefault="00000000">
            <w:pPr>
              <w:rPr>
                <w:rFonts w:hint="eastAsia"/>
              </w:rPr>
            </w:pPr>
            <w:r>
              <w:t>不变</w:t>
            </w:r>
          </w:p>
        </w:tc>
      </w:tr>
      <w:tr w:rsidR="0001603B" w14:paraId="3EFF6A8D" w14:textId="77777777">
        <w:tc>
          <w:tcPr>
            <w:tcW w:w="737" w:type="dxa"/>
            <w:vAlign w:val="center"/>
          </w:tcPr>
          <w:p w14:paraId="7ABEC242" w14:textId="77777777" w:rsidR="0001603B" w:rsidRDefault="00000000">
            <w:pPr>
              <w:rPr>
                <w:rFonts w:hint="eastAsia"/>
              </w:rPr>
            </w:pPr>
            <w:r>
              <w:t>NFR-05</w:t>
            </w:r>
          </w:p>
        </w:tc>
        <w:tc>
          <w:tcPr>
            <w:tcW w:w="1020" w:type="dxa"/>
            <w:vAlign w:val="center"/>
          </w:tcPr>
          <w:p w14:paraId="032F520B" w14:textId="77777777" w:rsidR="0001603B" w:rsidRDefault="00000000">
            <w:pPr>
              <w:rPr>
                <w:rFonts w:hint="eastAsia"/>
              </w:rPr>
            </w:pPr>
            <w:r>
              <w:t>数据一致性</w:t>
            </w:r>
          </w:p>
        </w:tc>
        <w:tc>
          <w:tcPr>
            <w:tcW w:w="2835" w:type="dxa"/>
            <w:vAlign w:val="center"/>
          </w:tcPr>
          <w:p w14:paraId="496B3169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预约状态、时段占用、审核日志三者保持一致；会议室、用户、时段不物理删除，通过状态变更保留可追溯性</w:t>
            </w:r>
          </w:p>
        </w:tc>
        <w:tc>
          <w:tcPr>
            <w:tcW w:w="2551" w:type="dxa"/>
            <w:vAlign w:val="center"/>
          </w:tcPr>
          <w:p w14:paraId="30535294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抽查 10 条已审核记录，分别比对预约状态、对应时段是否被占用、审核日志内容</w:t>
            </w:r>
          </w:p>
        </w:tc>
        <w:tc>
          <w:tcPr>
            <w:tcW w:w="2268" w:type="dxa"/>
            <w:vAlign w:val="center"/>
          </w:tcPr>
          <w:p w14:paraId="0793C28C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三者一致；不存在"已驳回仍占用时段"或"已取消仍有审核日志缺失"的情况</w:t>
            </w:r>
          </w:p>
        </w:tc>
        <w:tc>
          <w:tcPr>
            <w:tcW w:w="850" w:type="dxa"/>
            <w:vAlign w:val="center"/>
          </w:tcPr>
          <w:p w14:paraId="4A9B32FA" w14:textId="77777777" w:rsidR="0001603B" w:rsidRDefault="00000000">
            <w:pPr>
              <w:rPr>
                <w:rFonts w:hint="eastAsia"/>
              </w:rPr>
            </w:pPr>
            <w:r>
              <w:t>不变</w:t>
            </w:r>
          </w:p>
        </w:tc>
      </w:tr>
      <w:tr w:rsidR="0001603B" w14:paraId="371529CE" w14:textId="77777777">
        <w:tc>
          <w:tcPr>
            <w:tcW w:w="737" w:type="dxa"/>
            <w:vAlign w:val="center"/>
          </w:tcPr>
          <w:p w14:paraId="67A772DF" w14:textId="77777777" w:rsidR="0001603B" w:rsidRDefault="00000000">
            <w:pPr>
              <w:rPr>
                <w:rFonts w:hint="eastAsia"/>
              </w:rPr>
            </w:pPr>
            <w:r>
              <w:t>NFR-06</w:t>
            </w:r>
          </w:p>
        </w:tc>
        <w:tc>
          <w:tcPr>
            <w:tcW w:w="1020" w:type="dxa"/>
            <w:vAlign w:val="center"/>
          </w:tcPr>
          <w:p w14:paraId="1DEEB213" w14:textId="77777777" w:rsidR="0001603B" w:rsidRDefault="00000000">
            <w:pPr>
              <w:rPr>
                <w:rFonts w:hint="eastAsia"/>
              </w:rPr>
            </w:pPr>
            <w:r>
              <w:t>可用性</w:t>
            </w:r>
          </w:p>
        </w:tc>
        <w:tc>
          <w:tcPr>
            <w:tcW w:w="2835" w:type="dxa"/>
            <w:vAlign w:val="center"/>
          </w:tcPr>
          <w:p w14:paraId="69324D4E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关键操作反馈明确，破坏性操作必须二次确认</w:t>
            </w:r>
          </w:p>
        </w:tc>
        <w:tc>
          <w:tcPr>
            <w:tcW w:w="2551" w:type="dxa"/>
            <w:vAlign w:val="center"/>
          </w:tcPr>
          <w:p w14:paraId="49CC9156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按《03_用例清单.docx》逐条走查提交、改期、取消、审核</w:t>
            </w:r>
          </w:p>
        </w:tc>
        <w:tc>
          <w:tcPr>
            <w:tcW w:w="2268" w:type="dxa"/>
            <w:vAlign w:val="center"/>
          </w:tcPr>
          <w:p w14:paraId="47F06E94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成功与失败均有明确提示；取消、审核均出现二次确认；放弃确认后状态不变</w:t>
            </w:r>
          </w:p>
        </w:tc>
        <w:tc>
          <w:tcPr>
            <w:tcW w:w="850" w:type="dxa"/>
            <w:vAlign w:val="center"/>
          </w:tcPr>
          <w:p w14:paraId="6DCEF18A" w14:textId="77777777" w:rsidR="0001603B" w:rsidRDefault="00000000">
            <w:pPr>
              <w:rPr>
                <w:rFonts w:hint="eastAsia"/>
              </w:rPr>
            </w:pPr>
            <w:r>
              <w:t>不变</w:t>
            </w:r>
          </w:p>
        </w:tc>
      </w:tr>
      <w:tr w:rsidR="0001603B" w14:paraId="3BBE459C" w14:textId="77777777">
        <w:tc>
          <w:tcPr>
            <w:tcW w:w="737" w:type="dxa"/>
            <w:vAlign w:val="center"/>
          </w:tcPr>
          <w:p w14:paraId="41F18240" w14:textId="77777777" w:rsidR="0001603B" w:rsidRDefault="00000000">
            <w:pPr>
              <w:rPr>
                <w:rFonts w:hint="eastAsia"/>
              </w:rPr>
            </w:pPr>
            <w:r>
              <w:t>NFR-07</w:t>
            </w:r>
          </w:p>
        </w:tc>
        <w:tc>
          <w:tcPr>
            <w:tcW w:w="1020" w:type="dxa"/>
            <w:vAlign w:val="center"/>
          </w:tcPr>
          <w:p w14:paraId="691EB6DA" w14:textId="77777777" w:rsidR="0001603B" w:rsidRDefault="00000000">
            <w:pPr>
              <w:rPr>
                <w:rFonts w:hint="eastAsia"/>
              </w:rPr>
            </w:pPr>
            <w:r>
              <w:t>可维护性</w:t>
            </w:r>
          </w:p>
        </w:tc>
        <w:tc>
          <w:tcPr>
            <w:tcW w:w="2835" w:type="dxa"/>
            <w:vAlign w:val="center"/>
          </w:tcPr>
          <w:p w14:paraId="5A59AEB9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冲突检测规则与审核状态机独立成模块，便于单独修改与测试</w:t>
            </w:r>
          </w:p>
        </w:tc>
        <w:tc>
          <w:tcPr>
            <w:tcW w:w="2551" w:type="dxa"/>
            <w:vAlign w:val="center"/>
          </w:tcPr>
          <w:p w14:paraId="3D90CDC4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代码走查确认模块边界；对冲突检测与状态流转执行单元测试</w:t>
            </w:r>
          </w:p>
        </w:tc>
        <w:tc>
          <w:tcPr>
            <w:tcW w:w="2268" w:type="dxa"/>
            <w:vAlign w:val="center"/>
          </w:tcPr>
          <w:p w14:paraId="7732BAE1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冲突检测与状态流转有独立实现与测试；修改规则不影响其他模块</w:t>
            </w:r>
          </w:p>
        </w:tc>
        <w:tc>
          <w:tcPr>
            <w:tcW w:w="850" w:type="dxa"/>
            <w:vAlign w:val="center"/>
          </w:tcPr>
          <w:p w14:paraId="70385268" w14:textId="77777777" w:rsidR="0001603B" w:rsidRDefault="00000000">
            <w:pPr>
              <w:rPr>
                <w:rFonts w:hint="eastAsia"/>
              </w:rPr>
            </w:pPr>
            <w:r>
              <w:t>不变</w:t>
            </w:r>
          </w:p>
        </w:tc>
      </w:tr>
      <w:tr w:rsidR="0001603B" w14:paraId="1FB3E34E" w14:textId="77777777">
        <w:tc>
          <w:tcPr>
            <w:tcW w:w="737" w:type="dxa"/>
            <w:vAlign w:val="center"/>
          </w:tcPr>
          <w:p w14:paraId="0D8145D2" w14:textId="77777777" w:rsidR="0001603B" w:rsidRDefault="00000000">
            <w:pPr>
              <w:rPr>
                <w:rFonts w:hint="eastAsia"/>
              </w:rPr>
            </w:pPr>
            <w:r>
              <w:t>NFR-08</w:t>
            </w:r>
          </w:p>
        </w:tc>
        <w:tc>
          <w:tcPr>
            <w:tcW w:w="1020" w:type="dxa"/>
            <w:vAlign w:val="center"/>
          </w:tcPr>
          <w:p w14:paraId="33603C17" w14:textId="77777777" w:rsidR="0001603B" w:rsidRDefault="00000000">
            <w:pPr>
              <w:rPr>
                <w:rFonts w:hint="eastAsia"/>
              </w:rPr>
            </w:pPr>
            <w:r>
              <w:t>兼容性</w:t>
            </w:r>
          </w:p>
        </w:tc>
        <w:tc>
          <w:tcPr>
            <w:tcW w:w="2835" w:type="dxa"/>
            <w:vAlign w:val="center"/>
          </w:tcPr>
          <w:p w14:paraId="0DEE1E0B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主流浏览器可正常使用，常见笔记本分辨率下布局不溢出</w:t>
            </w:r>
          </w:p>
        </w:tc>
        <w:tc>
          <w:tcPr>
            <w:tcW w:w="2551" w:type="dxa"/>
            <w:vAlign w:val="center"/>
          </w:tcPr>
          <w:p w14:paraId="03033DC1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在 Chrome、Edge 最新版中分别完成一次预约与一次审核；在 1366×768 分辨率下检查页面</w:t>
            </w:r>
          </w:p>
        </w:tc>
        <w:tc>
          <w:tcPr>
            <w:tcW w:w="2268" w:type="dxa"/>
            <w:vAlign w:val="center"/>
          </w:tcPr>
          <w:p w14:paraId="2E64B99B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功能可用，关键按钮与表单不被遮挡，无横向溢出</w:t>
            </w:r>
          </w:p>
        </w:tc>
        <w:tc>
          <w:tcPr>
            <w:tcW w:w="850" w:type="dxa"/>
            <w:vAlign w:val="center"/>
          </w:tcPr>
          <w:p w14:paraId="69313465" w14:textId="77777777" w:rsidR="0001603B" w:rsidRDefault="00000000">
            <w:pPr>
              <w:rPr>
                <w:rFonts w:hint="eastAsia"/>
              </w:rPr>
            </w:pPr>
            <w:r>
              <w:t>不变</w:t>
            </w:r>
          </w:p>
        </w:tc>
      </w:tr>
      <w:tr w:rsidR="0001603B" w14:paraId="5B426EA9" w14:textId="77777777">
        <w:tc>
          <w:tcPr>
            <w:tcW w:w="737" w:type="dxa"/>
            <w:vAlign w:val="center"/>
          </w:tcPr>
          <w:p w14:paraId="5323EE4B" w14:textId="77777777" w:rsidR="0001603B" w:rsidRDefault="00000000">
            <w:pPr>
              <w:rPr>
                <w:rFonts w:hint="eastAsia"/>
              </w:rPr>
            </w:pPr>
            <w:r>
              <w:t>NFR-09</w:t>
            </w:r>
          </w:p>
        </w:tc>
        <w:tc>
          <w:tcPr>
            <w:tcW w:w="1020" w:type="dxa"/>
            <w:vAlign w:val="center"/>
          </w:tcPr>
          <w:p w14:paraId="24798D9D" w14:textId="77777777" w:rsidR="0001603B" w:rsidRDefault="00000000">
            <w:pPr>
              <w:rPr>
                <w:rFonts w:hint="eastAsia"/>
              </w:rPr>
            </w:pPr>
            <w:r>
              <w:t>可部署性</w:t>
            </w:r>
          </w:p>
        </w:tc>
        <w:tc>
          <w:tcPr>
            <w:tcW w:w="2835" w:type="dxa"/>
            <w:vAlign w:val="center"/>
          </w:tcPr>
          <w:p w14:paraId="663A75C2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按 README 步骤可从零部署并启动演示</w:t>
            </w:r>
          </w:p>
        </w:tc>
        <w:tc>
          <w:tcPr>
            <w:tcW w:w="2551" w:type="dxa"/>
            <w:vAlign w:val="center"/>
          </w:tcPr>
          <w:p w14:paraId="6BC47661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在干净环境按 README 依次安装依赖、初始化数据库、启动前后端</w:t>
            </w:r>
          </w:p>
        </w:tc>
        <w:tc>
          <w:tcPr>
            <w:tcW w:w="2268" w:type="dxa"/>
            <w:vAlign w:val="center"/>
          </w:tcPr>
          <w:p w14:paraId="6AFE5E72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系统可启动，普通用户与管理员均可完成一次完整闭环操作</w:t>
            </w:r>
          </w:p>
        </w:tc>
        <w:tc>
          <w:tcPr>
            <w:tcW w:w="850" w:type="dxa"/>
            <w:vAlign w:val="center"/>
          </w:tcPr>
          <w:p w14:paraId="3B7A3B51" w14:textId="77777777" w:rsidR="0001603B" w:rsidRDefault="00000000">
            <w:pPr>
              <w:rPr>
                <w:rFonts w:hint="eastAsia"/>
              </w:rPr>
            </w:pPr>
            <w:r>
              <w:t>不变</w:t>
            </w:r>
          </w:p>
        </w:tc>
      </w:tr>
    </w:tbl>
    <w:p w14:paraId="1E9C3A3D" w14:textId="77777777" w:rsidR="0001603B" w:rsidRDefault="00000000">
      <w:pPr>
        <w:spacing w:before="160" w:after="80"/>
        <w:rPr>
          <w:rFonts w:hint="eastAsia"/>
          <w:lang w:eastAsia="zh-CN"/>
        </w:rPr>
      </w:pPr>
      <w:r>
        <w:rPr>
          <w:rFonts w:ascii="黑体" w:eastAsia="黑体" w:hAnsi="黑体"/>
          <w:b/>
          <w:color w:val="1F3764"/>
          <w:sz w:val="28"/>
          <w:lang w:eastAsia="zh-CN"/>
        </w:rPr>
        <w:t>四、变更对照表（评审记录 → 需求清单）</w:t>
      </w:r>
    </w:p>
    <w:p w14:paraId="6A72FEC3" w14:textId="77777777" w:rsidR="0001603B" w:rsidRDefault="00000000">
      <w:pPr>
        <w:rPr>
          <w:rFonts w:hint="eastAsia"/>
          <w:lang w:eastAsia="zh-CN"/>
        </w:rPr>
      </w:pPr>
      <w:r>
        <w:rPr>
          <w:sz w:val="20"/>
          <w:lang w:eastAsia="zh-CN"/>
        </w:rPr>
        <w:t>评审编号 R-01～R-09 与本组《需求评审记录》一一对应；评审里提的每条都出现在这里，包括决定不改的。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850"/>
        <w:gridCol w:w="3118"/>
        <w:gridCol w:w="1020"/>
        <w:gridCol w:w="1134"/>
        <w:gridCol w:w="3969"/>
      </w:tblGrid>
      <w:tr w:rsidR="0001603B" w14:paraId="496AF4B8" w14:textId="77777777">
        <w:tc>
          <w:tcPr>
            <w:tcW w:w="850" w:type="dxa"/>
            <w:shd w:val="clear" w:color="auto" w:fill="D9E2F3"/>
            <w:vAlign w:val="center"/>
          </w:tcPr>
          <w:p w14:paraId="58A47F6A" w14:textId="77777777" w:rsidR="0001603B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评审编号</w:t>
            </w:r>
          </w:p>
        </w:tc>
        <w:tc>
          <w:tcPr>
            <w:tcW w:w="3118" w:type="dxa"/>
            <w:shd w:val="clear" w:color="auto" w:fill="D9E2F3"/>
            <w:vAlign w:val="center"/>
          </w:tcPr>
          <w:p w14:paraId="39B8FA06" w14:textId="77777777" w:rsidR="0001603B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评审发现的问题</w:t>
            </w:r>
          </w:p>
        </w:tc>
        <w:tc>
          <w:tcPr>
            <w:tcW w:w="1020" w:type="dxa"/>
            <w:shd w:val="clear" w:color="auto" w:fill="D9E2F3"/>
            <w:vAlign w:val="center"/>
          </w:tcPr>
          <w:p w14:paraId="085C7CF8" w14:textId="77777777" w:rsidR="0001603B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处理决定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5F32DFD4" w14:textId="77777777" w:rsidR="0001603B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落到哪条</w:t>
            </w:r>
          </w:p>
        </w:tc>
        <w:tc>
          <w:tcPr>
            <w:tcW w:w="3969" w:type="dxa"/>
            <w:shd w:val="clear" w:color="auto" w:fill="D9E2F3"/>
            <w:vAlign w:val="center"/>
          </w:tcPr>
          <w:p w14:paraId="3DC1A886" w14:textId="77777777" w:rsidR="0001603B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改前 → 改后</w:t>
            </w:r>
          </w:p>
        </w:tc>
      </w:tr>
      <w:tr w:rsidR="0001603B" w14:paraId="44BB0766" w14:textId="77777777">
        <w:tc>
          <w:tcPr>
            <w:tcW w:w="850" w:type="dxa"/>
            <w:vAlign w:val="center"/>
          </w:tcPr>
          <w:p w14:paraId="273B2118" w14:textId="77777777" w:rsidR="0001603B" w:rsidRDefault="00000000">
            <w:pPr>
              <w:rPr>
                <w:rFonts w:hint="eastAsia"/>
              </w:rPr>
            </w:pPr>
            <w:r>
              <w:t>R-01</w:t>
            </w:r>
          </w:p>
        </w:tc>
        <w:tc>
          <w:tcPr>
            <w:tcW w:w="3118" w:type="dxa"/>
            <w:vAlign w:val="center"/>
          </w:tcPr>
          <w:p w14:paraId="22715EED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FR-04 提交、FR-06 改期只写"冲突检测"，未写"会议室停用"校验；UC-03 异常流程已含"会议室已停用→无法预约"，UC-06 改期异常未提停用</w:t>
            </w:r>
          </w:p>
        </w:tc>
        <w:tc>
          <w:tcPr>
            <w:tcW w:w="1020" w:type="dxa"/>
            <w:vAlign w:val="center"/>
          </w:tcPr>
          <w:p w14:paraId="72536F54" w14:textId="77777777" w:rsidR="0001603B" w:rsidRDefault="00000000">
            <w:pPr>
              <w:rPr>
                <w:rFonts w:hint="eastAsia"/>
              </w:rPr>
            </w:pPr>
            <w:r>
              <w:t>采纳</w:t>
            </w:r>
          </w:p>
        </w:tc>
        <w:tc>
          <w:tcPr>
            <w:tcW w:w="1134" w:type="dxa"/>
            <w:vAlign w:val="center"/>
          </w:tcPr>
          <w:p w14:paraId="05E2E36E" w14:textId="77777777" w:rsidR="0001603B" w:rsidRDefault="00000000">
            <w:pPr>
              <w:rPr>
                <w:rFonts w:hint="eastAsia"/>
              </w:rPr>
            </w:pPr>
            <w:r>
              <w:t>FR-04、FR-06</w:t>
            </w:r>
          </w:p>
        </w:tc>
        <w:tc>
          <w:tcPr>
            <w:tcW w:w="3969" w:type="dxa"/>
            <w:vAlign w:val="center"/>
          </w:tcPr>
          <w:p w14:paraId="6C3B9474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改前"系统执行冲突检测，无冲突则生成待审核预约" → 改后"系统校验会议室状态与时段冲突，会议室停用或时段冲突均拒绝并提示"；FR-06 改期同步补"新会议室停用或新时段冲突均拒绝"</w:t>
            </w:r>
          </w:p>
        </w:tc>
      </w:tr>
      <w:tr w:rsidR="0001603B" w14:paraId="7D4BCCDC" w14:textId="77777777">
        <w:tc>
          <w:tcPr>
            <w:tcW w:w="850" w:type="dxa"/>
            <w:vAlign w:val="center"/>
          </w:tcPr>
          <w:p w14:paraId="5617A533" w14:textId="77777777" w:rsidR="0001603B" w:rsidRDefault="00000000">
            <w:pPr>
              <w:rPr>
                <w:rFonts w:hint="eastAsia"/>
              </w:rPr>
            </w:pPr>
            <w:r>
              <w:t>R-02</w:t>
            </w:r>
          </w:p>
        </w:tc>
        <w:tc>
          <w:tcPr>
            <w:tcW w:w="3118" w:type="dxa"/>
            <w:vAlign w:val="center"/>
          </w:tcPr>
          <w:p w14:paraId="64298ADD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UC-09/UC-08 主流程写了"可删除会议室/用户"，FR-02/FR-07 只写"停用/启用"无删除；硬删除会破坏已有预约和审核日志完整性</w:t>
            </w:r>
          </w:p>
        </w:tc>
        <w:tc>
          <w:tcPr>
            <w:tcW w:w="1020" w:type="dxa"/>
            <w:vAlign w:val="center"/>
          </w:tcPr>
          <w:p w14:paraId="28C12B5C" w14:textId="77777777" w:rsidR="0001603B" w:rsidRDefault="00000000">
            <w:pPr>
              <w:rPr>
                <w:rFonts w:hint="eastAsia"/>
              </w:rPr>
            </w:pPr>
            <w:r>
              <w:t>采纳</w:t>
            </w:r>
          </w:p>
        </w:tc>
        <w:tc>
          <w:tcPr>
            <w:tcW w:w="1134" w:type="dxa"/>
            <w:vAlign w:val="center"/>
          </w:tcPr>
          <w:p w14:paraId="15A9318E" w14:textId="77777777" w:rsidR="0001603B" w:rsidRDefault="00000000">
            <w:pPr>
              <w:rPr>
                <w:rFonts w:hint="eastAsia"/>
              </w:rPr>
            </w:pPr>
            <w:r>
              <w:t>FR-02、FR-07</w:t>
            </w:r>
          </w:p>
        </w:tc>
        <w:tc>
          <w:tcPr>
            <w:tcW w:w="3969" w:type="dxa"/>
            <w:vAlign w:val="center"/>
          </w:tcPr>
          <w:p w14:paraId="16DED2DB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改前"新增、编辑、查询、停用/启用"（无删除说明）→ 改后"不提供物理删除，停用即移出可预约列表/不可登录"；UC-09/UC-08 去掉"删除"（记录在评审，不写入清单）</w:t>
            </w:r>
          </w:p>
        </w:tc>
      </w:tr>
      <w:tr w:rsidR="0001603B" w14:paraId="5165A303" w14:textId="77777777">
        <w:tc>
          <w:tcPr>
            <w:tcW w:w="850" w:type="dxa"/>
            <w:vAlign w:val="center"/>
          </w:tcPr>
          <w:p w14:paraId="5FFF01B1" w14:textId="77777777" w:rsidR="0001603B" w:rsidRDefault="00000000">
            <w:pPr>
              <w:rPr>
                <w:rFonts w:hint="eastAsia"/>
              </w:rPr>
            </w:pPr>
            <w:r>
              <w:t>R-03</w:t>
            </w:r>
          </w:p>
        </w:tc>
        <w:tc>
          <w:tcPr>
            <w:tcW w:w="3118" w:type="dxa"/>
            <w:vAlign w:val="center"/>
          </w:tcPr>
          <w:p w14:paraId="54F0C12F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角色说明普通用户允许操作列有"查看自己的操作记录"，但 V1.0 必须 12 条无此条、UC 无对应用例、暂不实现清单也未列入</w:t>
            </w:r>
          </w:p>
        </w:tc>
        <w:tc>
          <w:tcPr>
            <w:tcW w:w="1020" w:type="dxa"/>
            <w:vAlign w:val="center"/>
          </w:tcPr>
          <w:p w14:paraId="333018C4" w14:textId="77777777" w:rsidR="0001603B" w:rsidRDefault="00000000">
            <w:pPr>
              <w:rPr>
                <w:rFonts w:hint="eastAsia"/>
              </w:rPr>
            </w:pPr>
            <w:r>
              <w:t>采纳（移出 V1.0）</w:t>
            </w:r>
          </w:p>
        </w:tc>
        <w:tc>
          <w:tcPr>
            <w:tcW w:w="1134" w:type="dxa"/>
            <w:vAlign w:val="center"/>
          </w:tcPr>
          <w:p w14:paraId="5732F83C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不写入清单（移入暂不实现清单）</w:t>
            </w:r>
          </w:p>
        </w:tc>
        <w:tc>
          <w:tcPr>
            <w:tcW w:w="3969" w:type="dxa"/>
            <w:vAlign w:val="center"/>
          </w:tcPr>
          <w:p w14:paraId="5969F840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改前 角色说明普通用户允许操作列有"查看自己的操作记录"，但 V1.0 必须 12 条未覆盖、UC 无对应用例、暂不实现清单也未列入 → 改后 该条目移出 V1.0 必须实现范围，列入本组"暂不实</w:t>
            </w:r>
            <w:r>
              <w:rPr>
                <w:lang w:eastAsia="zh-CN"/>
              </w:rPr>
              <w:lastRenderedPageBreak/>
              <w:t>现"清单（操作记录查询，留待后续版本扩展）；本版不修改 week04 角色说明原文件，仅在此记录范围决定，角色说明待后续版本统一时同步移除该行</w:t>
            </w:r>
          </w:p>
        </w:tc>
      </w:tr>
      <w:tr w:rsidR="0001603B" w14:paraId="61ABA4B7" w14:textId="77777777">
        <w:tc>
          <w:tcPr>
            <w:tcW w:w="850" w:type="dxa"/>
            <w:vAlign w:val="center"/>
          </w:tcPr>
          <w:p w14:paraId="432B9C48" w14:textId="77777777" w:rsidR="0001603B" w:rsidRDefault="00000000">
            <w:pPr>
              <w:rPr>
                <w:rFonts w:hint="eastAsia"/>
              </w:rPr>
            </w:pPr>
            <w:r>
              <w:lastRenderedPageBreak/>
              <w:t>R-04</w:t>
            </w:r>
          </w:p>
        </w:tc>
        <w:tc>
          <w:tcPr>
            <w:tcW w:w="3118" w:type="dxa"/>
            <w:vAlign w:val="center"/>
          </w:tcPr>
          <w:p w14:paraId="7B174919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FR-09"异常预约"未定义什么算异常；UC-12 关联需求标注"审核时再次校验"，但 FR-05/FR-09 未写审核时复校</w:t>
            </w:r>
          </w:p>
        </w:tc>
        <w:tc>
          <w:tcPr>
            <w:tcW w:w="1020" w:type="dxa"/>
            <w:vAlign w:val="center"/>
          </w:tcPr>
          <w:p w14:paraId="475C4735" w14:textId="77777777" w:rsidR="0001603B" w:rsidRDefault="00000000">
            <w:pPr>
              <w:rPr>
                <w:rFonts w:hint="eastAsia"/>
              </w:rPr>
            </w:pPr>
            <w:r>
              <w:t>采纳</w:t>
            </w:r>
          </w:p>
        </w:tc>
        <w:tc>
          <w:tcPr>
            <w:tcW w:w="1134" w:type="dxa"/>
            <w:vAlign w:val="center"/>
          </w:tcPr>
          <w:p w14:paraId="3A24914C" w14:textId="77777777" w:rsidR="0001603B" w:rsidRDefault="00000000">
            <w:pPr>
              <w:rPr>
                <w:rFonts w:hint="eastAsia"/>
              </w:rPr>
            </w:pPr>
            <w:r>
              <w:t>FR-09</w:t>
            </w:r>
          </w:p>
        </w:tc>
        <w:tc>
          <w:tcPr>
            <w:tcW w:w="3969" w:type="dxa"/>
            <w:vAlign w:val="center"/>
          </w:tcPr>
          <w:p w14:paraId="27E6F0AB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改前"对异常预约可驳回处理并填写原因" → 改后"异常预约指已开始但出现违规使用或纠纷的预约；审核通过前系统再次校验时段冲突，冲突则驳回"</w:t>
            </w:r>
          </w:p>
        </w:tc>
      </w:tr>
      <w:tr w:rsidR="0001603B" w14:paraId="5CCFF675" w14:textId="77777777">
        <w:tc>
          <w:tcPr>
            <w:tcW w:w="850" w:type="dxa"/>
            <w:vAlign w:val="center"/>
          </w:tcPr>
          <w:p w14:paraId="10DADD18" w14:textId="77777777" w:rsidR="0001603B" w:rsidRDefault="00000000">
            <w:pPr>
              <w:rPr>
                <w:rFonts w:hint="eastAsia"/>
              </w:rPr>
            </w:pPr>
            <w:r>
              <w:t>R-05</w:t>
            </w:r>
          </w:p>
        </w:tc>
        <w:tc>
          <w:tcPr>
            <w:tcW w:w="3118" w:type="dxa"/>
            <w:vAlign w:val="center"/>
          </w:tcPr>
          <w:p w14:paraId="3760A8AD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FR-08"删除预置时间段"未说明已被预约的时段能否删；直接删会破坏预约完整性</w:t>
            </w:r>
          </w:p>
        </w:tc>
        <w:tc>
          <w:tcPr>
            <w:tcW w:w="1020" w:type="dxa"/>
            <w:vAlign w:val="center"/>
          </w:tcPr>
          <w:p w14:paraId="1233CF37" w14:textId="77777777" w:rsidR="0001603B" w:rsidRDefault="00000000">
            <w:pPr>
              <w:rPr>
                <w:rFonts w:hint="eastAsia"/>
              </w:rPr>
            </w:pPr>
            <w:r>
              <w:t>采纳</w:t>
            </w:r>
          </w:p>
        </w:tc>
        <w:tc>
          <w:tcPr>
            <w:tcW w:w="1134" w:type="dxa"/>
            <w:vAlign w:val="center"/>
          </w:tcPr>
          <w:p w14:paraId="68A126B4" w14:textId="77777777" w:rsidR="0001603B" w:rsidRDefault="00000000">
            <w:pPr>
              <w:rPr>
                <w:rFonts w:hint="eastAsia"/>
              </w:rPr>
            </w:pPr>
            <w:r>
              <w:t>FR-08</w:t>
            </w:r>
          </w:p>
        </w:tc>
        <w:tc>
          <w:tcPr>
            <w:tcW w:w="3969" w:type="dxa"/>
            <w:vAlign w:val="center"/>
          </w:tcPr>
          <w:p w14:paraId="0956AA4D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改前"可编辑或删除时段"（无约束）→ 改后"可编辑或删除时段；已被有效预约占用的时段不可删除，需先处理相关预约"</w:t>
            </w:r>
          </w:p>
        </w:tc>
      </w:tr>
      <w:tr w:rsidR="0001603B" w14:paraId="64B557F0" w14:textId="77777777">
        <w:tc>
          <w:tcPr>
            <w:tcW w:w="850" w:type="dxa"/>
            <w:vAlign w:val="center"/>
          </w:tcPr>
          <w:p w14:paraId="312EBFF8" w14:textId="77777777" w:rsidR="0001603B" w:rsidRDefault="00000000">
            <w:pPr>
              <w:rPr>
                <w:rFonts w:hint="eastAsia"/>
              </w:rPr>
            </w:pPr>
            <w:r>
              <w:t>R-06</w:t>
            </w:r>
          </w:p>
        </w:tc>
        <w:tc>
          <w:tcPr>
            <w:tcW w:w="3118" w:type="dxa"/>
            <w:vAlign w:val="center"/>
          </w:tcPr>
          <w:p w14:paraId="69876249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FR-03 查询未说明停用会议室在列表中如何处理；角色说明只说"停用后不可被预约"</w:t>
            </w:r>
          </w:p>
        </w:tc>
        <w:tc>
          <w:tcPr>
            <w:tcW w:w="1020" w:type="dxa"/>
            <w:vAlign w:val="center"/>
          </w:tcPr>
          <w:p w14:paraId="09D27885" w14:textId="77777777" w:rsidR="0001603B" w:rsidRDefault="00000000">
            <w:pPr>
              <w:rPr>
                <w:rFonts w:hint="eastAsia"/>
              </w:rPr>
            </w:pPr>
            <w:r>
              <w:t>采纳</w:t>
            </w:r>
          </w:p>
        </w:tc>
        <w:tc>
          <w:tcPr>
            <w:tcW w:w="1134" w:type="dxa"/>
            <w:vAlign w:val="center"/>
          </w:tcPr>
          <w:p w14:paraId="6A662C4E" w14:textId="77777777" w:rsidR="0001603B" w:rsidRDefault="00000000">
            <w:pPr>
              <w:rPr>
                <w:rFonts w:hint="eastAsia"/>
              </w:rPr>
            </w:pPr>
            <w:r>
              <w:t>FR-03</w:t>
            </w:r>
          </w:p>
        </w:tc>
        <w:tc>
          <w:tcPr>
            <w:tcW w:w="3969" w:type="dxa"/>
            <w:vAlign w:val="center"/>
          </w:tcPr>
          <w:p w14:paraId="6CBE89B2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改前"返回符合条件的会议室列表"（无停用说明）→ 改后"停用会议室在查询列表中标记为停用且不可选预约"</w:t>
            </w:r>
          </w:p>
        </w:tc>
      </w:tr>
      <w:tr w:rsidR="0001603B" w14:paraId="6CC01463" w14:textId="77777777">
        <w:tc>
          <w:tcPr>
            <w:tcW w:w="850" w:type="dxa"/>
            <w:vAlign w:val="center"/>
          </w:tcPr>
          <w:p w14:paraId="1BFB9025" w14:textId="77777777" w:rsidR="0001603B" w:rsidRDefault="00000000">
            <w:pPr>
              <w:rPr>
                <w:rFonts w:hint="eastAsia"/>
              </w:rPr>
            </w:pPr>
            <w:r>
              <w:t>R-07</w:t>
            </w:r>
          </w:p>
        </w:tc>
        <w:tc>
          <w:tcPr>
            <w:tcW w:w="3118" w:type="dxa"/>
            <w:vAlign w:val="center"/>
          </w:tcPr>
          <w:p w14:paraId="1CD59BE2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角色说明"修改个人基础信息"是否含改密码未明；管理员可重置密码，但普通用户改自己密码无对应 FR/UC</w:t>
            </w:r>
          </w:p>
        </w:tc>
        <w:tc>
          <w:tcPr>
            <w:tcW w:w="1020" w:type="dxa"/>
            <w:vAlign w:val="center"/>
          </w:tcPr>
          <w:p w14:paraId="49C9E8AB" w14:textId="77777777" w:rsidR="0001603B" w:rsidRDefault="00000000">
            <w:pPr>
              <w:rPr>
                <w:rFonts w:hint="eastAsia"/>
              </w:rPr>
            </w:pPr>
            <w:r>
              <w:t>采纳（新增）</w:t>
            </w:r>
          </w:p>
        </w:tc>
        <w:tc>
          <w:tcPr>
            <w:tcW w:w="1134" w:type="dxa"/>
            <w:vAlign w:val="center"/>
          </w:tcPr>
          <w:p w14:paraId="61EFD178" w14:textId="77777777" w:rsidR="0001603B" w:rsidRDefault="00000000">
            <w:pPr>
              <w:rPr>
                <w:rFonts w:hint="eastAsia"/>
              </w:rPr>
            </w:pPr>
            <w:r>
              <w:t>新增 FR-13</w:t>
            </w:r>
          </w:p>
        </w:tc>
        <w:tc>
          <w:tcPr>
            <w:tcW w:w="3969" w:type="dxa"/>
            <w:vAlign w:val="center"/>
          </w:tcPr>
          <w:p w14:paraId="4843D145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改前 无 → 改后 新增 FR-13"普通用户修改本人密码（校验原密码，新密码加密存储）"</w:t>
            </w:r>
          </w:p>
        </w:tc>
      </w:tr>
      <w:tr w:rsidR="0001603B" w14:paraId="43C2D787" w14:textId="77777777">
        <w:tc>
          <w:tcPr>
            <w:tcW w:w="850" w:type="dxa"/>
            <w:vAlign w:val="center"/>
          </w:tcPr>
          <w:p w14:paraId="1FDB0F61" w14:textId="77777777" w:rsidR="0001603B" w:rsidRDefault="00000000">
            <w:pPr>
              <w:rPr>
                <w:rFonts w:hint="eastAsia"/>
              </w:rPr>
            </w:pPr>
            <w:r>
              <w:t>R-08</w:t>
            </w:r>
          </w:p>
        </w:tc>
        <w:tc>
          <w:tcPr>
            <w:tcW w:w="3118" w:type="dxa"/>
            <w:vAlign w:val="center"/>
          </w:tcPr>
          <w:p w14:paraId="31E9C7FE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12 条 FR 全标"必须"，无 P0/P1 区分；任务书提到"P0/P1 越界仍算越界"</w:t>
            </w:r>
          </w:p>
        </w:tc>
        <w:tc>
          <w:tcPr>
            <w:tcW w:w="1020" w:type="dxa"/>
            <w:vAlign w:val="center"/>
          </w:tcPr>
          <w:p w14:paraId="70AA2740" w14:textId="77777777" w:rsidR="0001603B" w:rsidRDefault="00000000">
            <w:pPr>
              <w:rPr>
                <w:rFonts w:hint="eastAsia"/>
              </w:rPr>
            </w:pPr>
            <w:r>
              <w:t>不采纳</w:t>
            </w:r>
          </w:p>
        </w:tc>
        <w:tc>
          <w:tcPr>
            <w:tcW w:w="1134" w:type="dxa"/>
            <w:vAlign w:val="center"/>
          </w:tcPr>
          <w:p w14:paraId="4AB0A322" w14:textId="77777777" w:rsidR="0001603B" w:rsidRDefault="00000000">
            <w:pPr>
              <w:rPr>
                <w:rFonts w:hint="eastAsia"/>
              </w:rPr>
            </w:pPr>
            <w:r>
              <w:t>不写入清单</w:t>
            </w:r>
          </w:p>
        </w:tc>
        <w:tc>
          <w:tcPr>
            <w:tcW w:w="3969" w:type="dxa"/>
            <w:vAlign w:val="center"/>
          </w:tcPr>
          <w:p w14:paraId="756F23F1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理由：第 4 周自查记录已说明"必须"对应 P0 口径，本版统一表述；V1.0 为基线交付，全部必须；P0/P1 区分留待 V1.1 之后增量需求引入</w:t>
            </w:r>
          </w:p>
        </w:tc>
      </w:tr>
      <w:tr w:rsidR="0001603B" w14:paraId="34FB64CF" w14:textId="77777777">
        <w:tc>
          <w:tcPr>
            <w:tcW w:w="850" w:type="dxa"/>
            <w:vAlign w:val="center"/>
          </w:tcPr>
          <w:p w14:paraId="24D31D01" w14:textId="77777777" w:rsidR="0001603B" w:rsidRDefault="00000000">
            <w:pPr>
              <w:rPr>
                <w:rFonts w:hint="eastAsia"/>
              </w:rPr>
            </w:pPr>
            <w:r>
              <w:t>R-09</w:t>
            </w:r>
          </w:p>
        </w:tc>
        <w:tc>
          <w:tcPr>
            <w:tcW w:w="3118" w:type="dxa"/>
            <w:vAlign w:val="center"/>
          </w:tcPr>
          <w:p w14:paraId="520C635D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FR-11（测试）、FR-12（演示）属过程性要求，非用户直接功能</w:t>
            </w:r>
          </w:p>
        </w:tc>
        <w:tc>
          <w:tcPr>
            <w:tcW w:w="1020" w:type="dxa"/>
            <w:vAlign w:val="center"/>
          </w:tcPr>
          <w:p w14:paraId="404CC2DF" w14:textId="77777777" w:rsidR="0001603B" w:rsidRDefault="00000000">
            <w:pPr>
              <w:rPr>
                <w:rFonts w:hint="eastAsia"/>
              </w:rPr>
            </w:pPr>
            <w:r>
              <w:t>不采纳</w:t>
            </w:r>
          </w:p>
        </w:tc>
        <w:tc>
          <w:tcPr>
            <w:tcW w:w="1134" w:type="dxa"/>
            <w:vAlign w:val="center"/>
          </w:tcPr>
          <w:p w14:paraId="5BDCC7EA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不写入清单（保留原位）</w:t>
            </w:r>
          </w:p>
        </w:tc>
        <w:tc>
          <w:tcPr>
            <w:tcW w:w="3969" w:type="dxa"/>
            <w:vAlign w:val="center"/>
          </w:tcPr>
          <w:p w14:paraId="3FEE5338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理由：两条对应任务书第 11、12 条必须实现，需在需求清单留痕以闭环；移出会使第 3 周 12 条必须实现与需求清单映射断裂</w:t>
            </w:r>
          </w:p>
        </w:tc>
      </w:tr>
    </w:tbl>
    <w:p w14:paraId="2B572E65" w14:textId="77777777" w:rsidR="0001603B" w:rsidRDefault="00000000">
      <w:pPr>
        <w:spacing w:before="160" w:after="80"/>
        <w:rPr>
          <w:rFonts w:hint="eastAsia"/>
          <w:lang w:eastAsia="zh-CN"/>
        </w:rPr>
      </w:pPr>
      <w:r>
        <w:rPr>
          <w:rFonts w:ascii="黑体" w:eastAsia="黑体" w:hAnsi="黑体"/>
          <w:b/>
          <w:color w:val="1F3764"/>
          <w:sz w:val="28"/>
          <w:lang w:eastAsia="zh-CN"/>
        </w:rPr>
        <w:t>五、一致性自检（同一条规则，三处是不是同一句话）</w:t>
      </w:r>
    </w:p>
    <w:p w14:paraId="4A9BA053" w14:textId="77777777" w:rsidR="0001603B" w:rsidRDefault="00000000">
      <w:pPr>
        <w:rPr>
          <w:rFonts w:hint="eastAsia"/>
          <w:lang w:eastAsia="zh-CN"/>
        </w:rPr>
      </w:pPr>
      <w:r>
        <w:rPr>
          <w:sz w:val="20"/>
          <w:lang w:eastAsia="zh-CN"/>
        </w:rPr>
        <w:t>把角色说明与用例规约里带数字、带条件、带"不允许"的句子挑出来，与需求清单 V1.1 逐条对。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2268"/>
        <w:gridCol w:w="2268"/>
        <w:gridCol w:w="2551"/>
        <w:gridCol w:w="1417"/>
      </w:tblGrid>
      <w:tr w:rsidR="0001603B" w14:paraId="420B91FE" w14:textId="77777777">
        <w:tc>
          <w:tcPr>
            <w:tcW w:w="1701" w:type="dxa"/>
            <w:shd w:val="clear" w:color="auto" w:fill="D9E2F3"/>
            <w:vAlign w:val="center"/>
          </w:tcPr>
          <w:p w14:paraId="4F625C81" w14:textId="77777777" w:rsidR="0001603B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同一条规则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0B839E3A" w14:textId="77777777" w:rsidR="0001603B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角色说明里怎么写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5359D6FC" w14:textId="77777777" w:rsidR="0001603B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用例规约里怎么写</w:t>
            </w:r>
          </w:p>
        </w:tc>
        <w:tc>
          <w:tcPr>
            <w:tcW w:w="2551" w:type="dxa"/>
            <w:shd w:val="clear" w:color="auto" w:fill="D9E2F3"/>
            <w:vAlign w:val="center"/>
          </w:tcPr>
          <w:p w14:paraId="38995910" w14:textId="77777777" w:rsidR="0001603B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需求清单 V1.1 怎么写</w:t>
            </w:r>
          </w:p>
        </w:tc>
        <w:tc>
          <w:tcPr>
            <w:tcW w:w="1417" w:type="dxa"/>
            <w:shd w:val="clear" w:color="auto" w:fill="D9E2F3"/>
            <w:vAlign w:val="center"/>
          </w:tcPr>
          <w:p w14:paraId="6DFA9AA5" w14:textId="77777777" w:rsidR="0001603B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结论</w:t>
            </w:r>
          </w:p>
        </w:tc>
      </w:tr>
      <w:tr w:rsidR="0001603B" w14:paraId="4B9077C4" w14:textId="77777777">
        <w:tc>
          <w:tcPr>
            <w:tcW w:w="1701" w:type="dxa"/>
            <w:vAlign w:val="center"/>
          </w:tcPr>
          <w:p w14:paraId="50ECA666" w14:textId="77777777" w:rsidR="0001603B" w:rsidRDefault="00000000">
            <w:pPr>
              <w:rPr>
                <w:rFonts w:hint="eastAsia"/>
              </w:rPr>
            </w:pPr>
            <w:r>
              <w:t>时间冲突怎么判</w:t>
            </w:r>
          </w:p>
        </w:tc>
        <w:tc>
          <w:tcPr>
            <w:tcW w:w="2268" w:type="dxa"/>
            <w:vAlign w:val="center"/>
          </w:tcPr>
          <w:p w14:paraId="21B86AD4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预置时段表示为 [start, end)；同一会议室同一时段仅允许一条有效预约；相邻时段不冲突</w:t>
            </w:r>
          </w:p>
        </w:tc>
        <w:tc>
          <w:tcPr>
            <w:tcW w:w="2268" w:type="dxa"/>
            <w:vAlign w:val="center"/>
          </w:tcPr>
          <w:p w14:paraId="3AE6FD57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UC-04：按半开区间判断，相邻时段不冲突</w:t>
            </w:r>
          </w:p>
        </w:tc>
        <w:tc>
          <w:tcPr>
            <w:tcW w:w="2551" w:type="dxa"/>
            <w:vAlign w:val="center"/>
          </w:tcPr>
          <w:p w14:paraId="4A91C088" w14:textId="77777777" w:rsidR="0001603B" w:rsidRDefault="00000000">
            <w:pPr>
              <w:rPr>
                <w:rFonts w:hint="eastAsia"/>
              </w:rPr>
            </w:pPr>
            <w:r>
              <w:t>FR-05：按半开区间 [start, end) 判断，相邻时段不冲突</w:t>
            </w:r>
          </w:p>
        </w:tc>
        <w:tc>
          <w:tcPr>
            <w:tcW w:w="1417" w:type="dxa"/>
            <w:vAlign w:val="center"/>
          </w:tcPr>
          <w:p w14:paraId="5493F7A6" w14:textId="77777777" w:rsidR="0001603B" w:rsidRDefault="00000000">
            <w:pPr>
              <w:rPr>
                <w:rFonts w:hint="eastAsia"/>
              </w:rPr>
            </w:pPr>
            <w:r>
              <w:t>已一致</w:t>
            </w:r>
          </w:p>
        </w:tc>
      </w:tr>
      <w:tr w:rsidR="0001603B" w14:paraId="384F475D" w14:textId="77777777">
        <w:tc>
          <w:tcPr>
            <w:tcW w:w="1701" w:type="dxa"/>
            <w:vAlign w:val="center"/>
          </w:tcPr>
          <w:p w14:paraId="004F7997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停用会议室能否被预约</w:t>
            </w:r>
          </w:p>
        </w:tc>
        <w:tc>
          <w:tcPr>
            <w:tcW w:w="2268" w:type="dxa"/>
            <w:vAlign w:val="center"/>
          </w:tcPr>
          <w:p w14:paraId="03F8521A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停用会议室后，该会议室不可再被预约</w:t>
            </w:r>
          </w:p>
        </w:tc>
        <w:tc>
          <w:tcPr>
            <w:tcW w:w="2268" w:type="dxa"/>
            <w:vAlign w:val="center"/>
          </w:tcPr>
          <w:p w14:paraId="6872646B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UC-03 异常：会议室已停用→提示无法预约</w:t>
            </w:r>
          </w:p>
        </w:tc>
        <w:tc>
          <w:tcPr>
            <w:tcW w:w="2551" w:type="dxa"/>
            <w:vAlign w:val="center"/>
          </w:tcPr>
          <w:p w14:paraId="07835532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FR-02 停用即移出可预约列表；FR-03 标记停用且不可选；FR-04 提交校验停用拒绝</w:t>
            </w:r>
          </w:p>
        </w:tc>
        <w:tc>
          <w:tcPr>
            <w:tcW w:w="1417" w:type="dxa"/>
            <w:vAlign w:val="center"/>
          </w:tcPr>
          <w:p w14:paraId="54681736" w14:textId="77777777" w:rsidR="0001603B" w:rsidRDefault="00000000">
            <w:pPr>
              <w:rPr>
                <w:rFonts w:hint="eastAsia"/>
              </w:rPr>
            </w:pPr>
            <w:r>
              <w:t>V1.1 三处闭合，统一</w:t>
            </w:r>
          </w:p>
        </w:tc>
      </w:tr>
      <w:tr w:rsidR="0001603B" w14:paraId="5CF68551" w14:textId="77777777">
        <w:tc>
          <w:tcPr>
            <w:tcW w:w="1701" w:type="dxa"/>
            <w:vAlign w:val="center"/>
          </w:tcPr>
          <w:p w14:paraId="54717EF8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物理删除（会议室/用户）</w:t>
            </w:r>
          </w:p>
        </w:tc>
        <w:tc>
          <w:tcPr>
            <w:tcW w:w="2268" w:type="dxa"/>
            <w:vAlign w:val="center"/>
          </w:tcPr>
          <w:p w14:paraId="2120D52D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未提删除（不允许列未列删除）</w:t>
            </w:r>
          </w:p>
        </w:tc>
        <w:tc>
          <w:tcPr>
            <w:tcW w:w="2268" w:type="dxa"/>
            <w:vAlign w:val="center"/>
          </w:tcPr>
          <w:p w14:paraId="039ED41A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UC-09/UC-08 原写"可删除"（评审决定去掉）</w:t>
            </w:r>
          </w:p>
        </w:tc>
        <w:tc>
          <w:tcPr>
            <w:tcW w:w="2551" w:type="dxa"/>
            <w:vAlign w:val="center"/>
          </w:tcPr>
          <w:p w14:paraId="7F3B981F" w14:textId="77777777" w:rsidR="0001603B" w:rsidRDefault="00000000">
            <w:pPr>
              <w:rPr>
                <w:rFonts w:hint="eastAsia"/>
              </w:rPr>
            </w:pPr>
            <w:r>
              <w:t>FR-02/FR-07 不提供物理删除，停用即移出/不可登录</w:t>
            </w:r>
          </w:p>
        </w:tc>
        <w:tc>
          <w:tcPr>
            <w:tcW w:w="1417" w:type="dxa"/>
            <w:vAlign w:val="center"/>
          </w:tcPr>
          <w:p w14:paraId="2C47E3AF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V1.1 统一；UC 的"删除"待 UC 修订时去掉，记录在评审 R-</w:t>
            </w:r>
            <w:r>
              <w:rPr>
                <w:lang w:eastAsia="zh-CN"/>
              </w:rPr>
              <w:lastRenderedPageBreak/>
              <w:t>02</w:t>
            </w:r>
          </w:p>
        </w:tc>
      </w:tr>
      <w:tr w:rsidR="0001603B" w14:paraId="4337F24C" w14:textId="77777777">
        <w:tc>
          <w:tcPr>
            <w:tcW w:w="1701" w:type="dxa"/>
            <w:vAlign w:val="center"/>
          </w:tcPr>
          <w:p w14:paraId="78655EF8" w14:textId="77777777" w:rsidR="0001603B" w:rsidRDefault="00000000">
            <w:pPr>
              <w:rPr>
                <w:rFonts w:hint="eastAsia"/>
              </w:rPr>
            </w:pPr>
            <w:r>
              <w:lastRenderedPageBreak/>
              <w:t>时段删除约束</w:t>
            </w:r>
          </w:p>
        </w:tc>
        <w:tc>
          <w:tcPr>
            <w:tcW w:w="2268" w:type="dxa"/>
            <w:vAlign w:val="center"/>
          </w:tcPr>
          <w:p w14:paraId="63F95B89" w14:textId="77777777" w:rsidR="0001603B" w:rsidRDefault="00000000">
            <w:pPr>
              <w:rPr>
                <w:rFonts w:hint="eastAsia"/>
              </w:rPr>
            </w:pPr>
            <w:r>
              <w:t>未涉及</w:t>
            </w:r>
          </w:p>
        </w:tc>
        <w:tc>
          <w:tcPr>
            <w:tcW w:w="2268" w:type="dxa"/>
            <w:vAlign w:val="center"/>
          </w:tcPr>
          <w:p w14:paraId="703971F4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UC-10：可编辑或删除时段</w:t>
            </w:r>
          </w:p>
        </w:tc>
        <w:tc>
          <w:tcPr>
            <w:tcW w:w="2551" w:type="dxa"/>
            <w:vAlign w:val="center"/>
          </w:tcPr>
          <w:p w14:paraId="66D5A004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FR-08：已被有效预约占用的时段不可删除，需先处理相关预约</w:t>
            </w:r>
          </w:p>
        </w:tc>
        <w:tc>
          <w:tcPr>
            <w:tcW w:w="1417" w:type="dxa"/>
            <w:vAlign w:val="center"/>
          </w:tcPr>
          <w:p w14:paraId="2C689564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V1.1 补齐约束（R-05），与 UC-10 待统一</w:t>
            </w:r>
          </w:p>
        </w:tc>
      </w:tr>
      <w:tr w:rsidR="0001603B" w14:paraId="222F5168" w14:textId="77777777">
        <w:tc>
          <w:tcPr>
            <w:tcW w:w="1701" w:type="dxa"/>
            <w:vAlign w:val="center"/>
          </w:tcPr>
          <w:p w14:paraId="545726B3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异常预约定义 + 审核复校</w:t>
            </w:r>
          </w:p>
        </w:tc>
        <w:tc>
          <w:tcPr>
            <w:tcW w:w="2268" w:type="dxa"/>
            <w:vAlign w:val="center"/>
          </w:tcPr>
          <w:p w14:paraId="2E7479BE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对异常预约进行驳回处理，并填写处理原因</w:t>
            </w:r>
          </w:p>
        </w:tc>
        <w:tc>
          <w:tcPr>
            <w:tcW w:w="2268" w:type="dxa"/>
            <w:vAlign w:val="center"/>
          </w:tcPr>
          <w:p w14:paraId="456F4A43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UC-12 关联需求标注"审核时再次校验"</w:t>
            </w:r>
          </w:p>
        </w:tc>
        <w:tc>
          <w:tcPr>
            <w:tcW w:w="2551" w:type="dxa"/>
            <w:vAlign w:val="center"/>
          </w:tcPr>
          <w:p w14:paraId="5980B6D1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FR-09：异常预约指已开始但违规/纠纷的预约；审核通过前再次校验冲突，冲突则驳回</w:t>
            </w:r>
          </w:p>
        </w:tc>
        <w:tc>
          <w:tcPr>
            <w:tcW w:w="1417" w:type="dxa"/>
            <w:vAlign w:val="center"/>
          </w:tcPr>
          <w:p w14:paraId="39F25EE5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V1.1 显式补齐（R-04），UC-12 已隐含</w:t>
            </w:r>
          </w:p>
        </w:tc>
      </w:tr>
      <w:tr w:rsidR="0001603B" w14:paraId="54D832CC" w14:textId="77777777">
        <w:tc>
          <w:tcPr>
            <w:tcW w:w="1701" w:type="dxa"/>
            <w:vAlign w:val="center"/>
          </w:tcPr>
          <w:p w14:paraId="0C52D0EF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普通用户修改本人密码</w:t>
            </w:r>
          </w:p>
        </w:tc>
        <w:tc>
          <w:tcPr>
            <w:tcW w:w="2268" w:type="dxa"/>
            <w:vAlign w:val="center"/>
          </w:tcPr>
          <w:p w14:paraId="6026259B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查看和修改个人基础信息（含改密码口径不清）</w:t>
            </w:r>
          </w:p>
        </w:tc>
        <w:tc>
          <w:tcPr>
            <w:tcW w:w="2268" w:type="dxa"/>
            <w:vAlign w:val="center"/>
          </w:tcPr>
          <w:p w14:paraId="327DA1C5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原用例清单无对应用例</w:t>
            </w:r>
          </w:p>
        </w:tc>
        <w:tc>
          <w:tcPr>
            <w:tcW w:w="2551" w:type="dxa"/>
            <w:vAlign w:val="center"/>
          </w:tcPr>
          <w:p w14:paraId="18B3E314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FR-13（新增）：修改本人密码，校验原密码，新密码加密存储</w:t>
            </w:r>
          </w:p>
        </w:tc>
        <w:tc>
          <w:tcPr>
            <w:tcW w:w="1417" w:type="dxa"/>
            <w:vAlign w:val="center"/>
          </w:tcPr>
          <w:p w14:paraId="481B27F1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V1.1 补列（R-07）；建议后续版本补 UC</w:t>
            </w:r>
          </w:p>
        </w:tc>
      </w:tr>
      <w:tr w:rsidR="0001603B" w14:paraId="57DA6FBA" w14:textId="77777777">
        <w:tc>
          <w:tcPr>
            <w:tcW w:w="1701" w:type="dxa"/>
            <w:vAlign w:val="center"/>
          </w:tcPr>
          <w:p w14:paraId="0521ABAE" w14:textId="77777777" w:rsidR="0001603B" w:rsidRDefault="00000000">
            <w:pPr>
              <w:rPr>
                <w:rFonts w:hint="eastAsia"/>
              </w:rPr>
            </w:pPr>
            <w:r>
              <w:t>查看自己的操作记录</w:t>
            </w:r>
          </w:p>
        </w:tc>
        <w:tc>
          <w:tcPr>
            <w:tcW w:w="2268" w:type="dxa"/>
            <w:vAlign w:val="center"/>
          </w:tcPr>
          <w:p w14:paraId="77C3F771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普通用户允许操作列有"查看自己的操作记录"</w:t>
            </w:r>
          </w:p>
        </w:tc>
        <w:tc>
          <w:tcPr>
            <w:tcW w:w="2268" w:type="dxa"/>
            <w:vAlign w:val="center"/>
          </w:tcPr>
          <w:p w14:paraId="33F8A3F6" w14:textId="77777777" w:rsidR="0001603B" w:rsidRDefault="00000000">
            <w:pPr>
              <w:rPr>
                <w:rFonts w:hint="eastAsia"/>
              </w:rPr>
            </w:pPr>
            <w:r>
              <w:t>无对应用例</w:t>
            </w:r>
          </w:p>
        </w:tc>
        <w:tc>
          <w:tcPr>
            <w:tcW w:w="2551" w:type="dxa"/>
            <w:vAlign w:val="center"/>
          </w:tcPr>
          <w:p w14:paraId="64B6DC39" w14:textId="77777777" w:rsidR="0001603B" w:rsidRDefault="00000000">
            <w:pPr>
              <w:rPr>
                <w:rFonts w:hint="eastAsia"/>
              </w:rPr>
            </w:pPr>
            <w:r>
              <w:t>V1.1 不列条目</w:t>
            </w:r>
          </w:p>
        </w:tc>
        <w:tc>
          <w:tcPr>
            <w:tcW w:w="1417" w:type="dxa"/>
            <w:vAlign w:val="center"/>
          </w:tcPr>
          <w:p w14:paraId="562B57F7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范围决定——V1.1 将该条目移出 V1.0、列入暂不实现（R-03）；角色说明原文件本版不动，待后续版本统一时移除该行</w:t>
            </w:r>
          </w:p>
        </w:tc>
      </w:tr>
      <w:tr w:rsidR="0001603B" w14:paraId="05BAEC3A" w14:textId="77777777">
        <w:tc>
          <w:tcPr>
            <w:tcW w:w="1701" w:type="dxa"/>
            <w:vAlign w:val="center"/>
          </w:tcPr>
          <w:p w14:paraId="71FD19F8" w14:textId="77777777" w:rsidR="0001603B" w:rsidRDefault="00000000">
            <w:pPr>
              <w:rPr>
                <w:rFonts w:hint="eastAsia"/>
              </w:rPr>
            </w:pPr>
            <w:r>
              <w:t>改期时段占用口径</w:t>
            </w:r>
          </w:p>
        </w:tc>
        <w:tc>
          <w:tcPr>
            <w:tcW w:w="2268" w:type="dxa"/>
            <w:vAlign w:val="center"/>
          </w:tcPr>
          <w:p w14:paraId="15DA3269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申请改期时，原预约保留至新预约审核通过，避免时段被抢占</w:t>
            </w:r>
          </w:p>
        </w:tc>
        <w:tc>
          <w:tcPr>
            <w:tcW w:w="2268" w:type="dxa"/>
            <w:vAlign w:val="center"/>
          </w:tcPr>
          <w:p w14:paraId="6ECCAE99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UC-06：原预约保留至新预约审核通过</w:t>
            </w:r>
          </w:p>
        </w:tc>
        <w:tc>
          <w:tcPr>
            <w:tcW w:w="2551" w:type="dxa"/>
            <w:vAlign w:val="center"/>
          </w:tcPr>
          <w:p w14:paraId="3D531639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FR-06：改期时原预约保留至新预约审核通过</w:t>
            </w:r>
          </w:p>
        </w:tc>
        <w:tc>
          <w:tcPr>
            <w:tcW w:w="1417" w:type="dxa"/>
            <w:vAlign w:val="center"/>
          </w:tcPr>
          <w:p w14:paraId="37885F40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已一致（三处同口径）</w:t>
            </w:r>
          </w:p>
        </w:tc>
      </w:tr>
      <w:tr w:rsidR="0001603B" w14:paraId="49D7BE46" w14:textId="77777777">
        <w:tc>
          <w:tcPr>
            <w:tcW w:w="1701" w:type="dxa"/>
            <w:vAlign w:val="center"/>
          </w:tcPr>
          <w:p w14:paraId="6F05159B" w14:textId="77777777" w:rsidR="0001603B" w:rsidRDefault="00000000">
            <w:pPr>
              <w:rPr>
                <w:rFonts w:hint="eastAsia"/>
              </w:rPr>
            </w:pPr>
            <w:r>
              <w:t>取消预约需二次确认</w:t>
            </w:r>
          </w:p>
        </w:tc>
        <w:tc>
          <w:tcPr>
            <w:tcW w:w="2268" w:type="dxa"/>
            <w:vAlign w:val="center"/>
          </w:tcPr>
          <w:p w14:paraId="311ABF6A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取消自己的预约（需二次确认）</w:t>
            </w:r>
          </w:p>
        </w:tc>
        <w:tc>
          <w:tcPr>
            <w:tcW w:w="2268" w:type="dxa"/>
            <w:vAlign w:val="center"/>
          </w:tcPr>
          <w:p w14:paraId="6A2E12C2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UC-07：系统弹出二次确认框</w:t>
            </w:r>
          </w:p>
        </w:tc>
        <w:tc>
          <w:tcPr>
            <w:tcW w:w="2551" w:type="dxa"/>
            <w:vAlign w:val="center"/>
          </w:tcPr>
          <w:p w14:paraId="049280BC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FR-06：取消需二次确认，取消后时段释放</w:t>
            </w:r>
          </w:p>
        </w:tc>
        <w:tc>
          <w:tcPr>
            <w:tcW w:w="1417" w:type="dxa"/>
            <w:vAlign w:val="center"/>
          </w:tcPr>
          <w:p w14:paraId="03616120" w14:textId="77777777" w:rsidR="0001603B" w:rsidRDefault="00000000">
            <w:pPr>
              <w:rPr>
                <w:rFonts w:hint="eastAsia"/>
              </w:rPr>
            </w:pPr>
            <w:r>
              <w:t>已一致</w:t>
            </w:r>
          </w:p>
        </w:tc>
      </w:tr>
      <w:tr w:rsidR="0001603B" w14:paraId="02773582" w14:textId="77777777">
        <w:tc>
          <w:tcPr>
            <w:tcW w:w="1701" w:type="dxa"/>
            <w:vAlign w:val="center"/>
          </w:tcPr>
          <w:p w14:paraId="74AB5F5D" w14:textId="77777777" w:rsidR="0001603B" w:rsidRDefault="00000000">
            <w:pPr>
              <w:rPr>
                <w:rFonts w:hint="eastAsia"/>
              </w:rPr>
            </w:pPr>
            <w:r>
              <w:t>审核操作留痕</w:t>
            </w:r>
          </w:p>
        </w:tc>
        <w:tc>
          <w:tcPr>
            <w:tcW w:w="2268" w:type="dxa"/>
            <w:vAlign w:val="center"/>
          </w:tcPr>
          <w:p w14:paraId="6D766E1D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审核、驳回等关键操作必须记录日志</w:t>
            </w:r>
          </w:p>
        </w:tc>
        <w:tc>
          <w:tcPr>
            <w:tcW w:w="2268" w:type="dxa"/>
            <w:vAlign w:val="center"/>
          </w:tcPr>
          <w:p w14:paraId="736B4E23" w14:textId="77777777" w:rsidR="0001603B" w:rsidRDefault="00000000">
            <w:pPr>
              <w:rPr>
                <w:rFonts w:hint="eastAsia"/>
              </w:rPr>
            </w:pPr>
            <w:r>
              <w:t>UC-13：记录审核日志</w:t>
            </w:r>
          </w:p>
        </w:tc>
        <w:tc>
          <w:tcPr>
            <w:tcW w:w="2551" w:type="dxa"/>
            <w:vAlign w:val="center"/>
          </w:tcPr>
          <w:p w14:paraId="76A17B70" w14:textId="77777777" w:rsidR="0001603B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FR-09：系统自动记录审核日志（操作人、时间、类型、前后状态）</w:t>
            </w:r>
          </w:p>
        </w:tc>
        <w:tc>
          <w:tcPr>
            <w:tcW w:w="1417" w:type="dxa"/>
            <w:vAlign w:val="center"/>
          </w:tcPr>
          <w:p w14:paraId="2C097917" w14:textId="77777777" w:rsidR="0001603B" w:rsidRDefault="00000000">
            <w:pPr>
              <w:rPr>
                <w:rFonts w:hint="eastAsia"/>
              </w:rPr>
            </w:pPr>
            <w:r>
              <w:t>已一致</w:t>
            </w:r>
          </w:p>
        </w:tc>
      </w:tr>
    </w:tbl>
    <w:p w14:paraId="324C8103" w14:textId="77777777" w:rsidR="0001603B" w:rsidRDefault="00000000">
      <w:pPr>
        <w:spacing w:before="160" w:after="80"/>
        <w:rPr>
          <w:rFonts w:hint="eastAsia"/>
        </w:rPr>
      </w:pPr>
      <w:r>
        <w:rPr>
          <w:rFonts w:ascii="黑体" w:eastAsia="黑体" w:hAnsi="黑体"/>
          <w:b/>
          <w:color w:val="1F3764"/>
          <w:sz w:val="28"/>
        </w:rPr>
        <w:t>六、填写提醒</w:t>
      </w:r>
    </w:p>
    <w:p w14:paraId="3BFE2031" w14:textId="77777777" w:rsidR="0001603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V1.1 不是新写一份清单，是在 V1 上改。本版已将 V1 原样复制并在此版动手，"改了什么"在末列与变更对照表一眼可见。</w:t>
      </w:r>
    </w:p>
    <w:p w14:paraId="1F25C8F3" w14:textId="77777777" w:rsidR="0001603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每一条"修改 / 新增"都能指到《需求评审记录》里的一个编号（R-01～R-09）；指不到的改动不得写入本版。</w:t>
      </w:r>
    </w:p>
    <w:p w14:paraId="079AE141" w14:textId="77777777" w:rsidR="0001603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范围越界的条目要在本版清掉：状态标"移出 V1.0"，注明属哪项"暂不实现"，不直接删行不留痕迹。本版 R-03 即按此处理（虽未列条目，但在变更对照表与一致性自检留痕）。</w:t>
      </w:r>
    </w:p>
    <w:p w14:paraId="5BC03F52" w14:textId="77777777" w:rsidR="0001603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本版定稿后，第 6 周的技术选型和第 9 周起的编码以它为准，不再回头改；确有遗漏，走评审记录补一条。</w:t>
      </w:r>
    </w:p>
    <w:p w14:paraId="794A1C47" w14:textId="77777777" w:rsidR="0001603B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本版未修改第 3、4 周已归档原文件；与角色说明仍有偏差的条目（如"查看操作记录"）已在一致性自检记录，后续版本统一。</w:t>
      </w:r>
    </w:p>
    <w:sectPr w:rsidR="000160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0985695">
    <w:abstractNumId w:val="8"/>
  </w:num>
  <w:num w:numId="2" w16cid:durableId="1383554880">
    <w:abstractNumId w:val="6"/>
  </w:num>
  <w:num w:numId="3" w16cid:durableId="124858915">
    <w:abstractNumId w:val="5"/>
  </w:num>
  <w:num w:numId="4" w16cid:durableId="2083718700">
    <w:abstractNumId w:val="4"/>
  </w:num>
  <w:num w:numId="5" w16cid:durableId="263464374">
    <w:abstractNumId w:val="7"/>
  </w:num>
  <w:num w:numId="6" w16cid:durableId="1746994624">
    <w:abstractNumId w:val="3"/>
  </w:num>
  <w:num w:numId="7" w16cid:durableId="1997490290">
    <w:abstractNumId w:val="2"/>
  </w:num>
  <w:num w:numId="8" w16cid:durableId="1056854779">
    <w:abstractNumId w:val="1"/>
  </w:num>
  <w:num w:numId="9" w16cid:durableId="906960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03B"/>
    <w:rsid w:val="00034616"/>
    <w:rsid w:val="0006063C"/>
    <w:rsid w:val="00101A74"/>
    <w:rsid w:val="0015074B"/>
    <w:rsid w:val="00255506"/>
    <w:rsid w:val="0029639D"/>
    <w:rsid w:val="00326F90"/>
    <w:rsid w:val="006353B4"/>
    <w:rsid w:val="00AA1D8D"/>
    <w:rsid w:val="00B47730"/>
    <w:rsid w:val="00CB0664"/>
    <w:rsid w:val="00DE7F07"/>
    <w:rsid w:val="00F10E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3084CA"/>
  <w14:defaultImageDpi w14:val="300"/>
  <w15:docId w15:val="{202F666D-5027-4A80-AB74-FBBFD7D24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3200</Words>
  <Characters>3681</Characters>
  <Application>Microsoft Office Word</Application>
  <DocSecurity>0</DocSecurity>
  <Lines>409</Lines>
  <Paragraphs>312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玉玺 李</cp:lastModifiedBy>
  <cp:revision>5</cp:revision>
  <dcterms:created xsi:type="dcterms:W3CDTF">2013-12-23T23:15:00Z</dcterms:created>
  <dcterms:modified xsi:type="dcterms:W3CDTF">2026-10-08T04:24:00Z</dcterms:modified>
  <cp:category/>
</cp:coreProperties>
</file>